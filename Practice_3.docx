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CA7DB" w14:textId="77777777" w:rsidR="00BE11D7" w:rsidRPr="00CD4F24" w:rsidRDefault="00CD4F24" w:rsidP="00CD4F24">
      <w:pPr>
        <w:pStyle w:val="1"/>
        <w:jc w:val="center"/>
        <w:rPr>
          <w:lang w:val="ru-RU"/>
        </w:rPr>
      </w:pPr>
      <w:r w:rsidRPr="00CD4F24">
        <w:rPr>
          <w:lang w:val="ru-RU"/>
        </w:rPr>
        <w:t>Лабораторная работа</w:t>
      </w:r>
      <w:r w:rsidRPr="00CD4F24">
        <w:rPr>
          <w:lang w:val="ru-RU"/>
        </w:rPr>
        <w:br/>
        <w:t xml:space="preserve">Анализ сетевого трафика с помощью </w:t>
      </w:r>
      <w:r>
        <w:t>Wireshark</w:t>
      </w:r>
    </w:p>
    <w:p w14:paraId="72903DBE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Практическая часть</w:t>
      </w:r>
    </w:p>
    <w:p w14:paraId="229DA347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Задание 1. Определение сетевого интерфейса</w:t>
      </w:r>
    </w:p>
    <w:p w14:paraId="148D9B02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>Цель: определить интерфейс, через который компьютер подключен к сети.</w:t>
      </w:r>
      <w:r w:rsidRPr="00CD4F24">
        <w:rPr>
          <w:lang w:val="ru-RU"/>
        </w:rPr>
        <w:br/>
      </w:r>
      <w:r w:rsidRPr="00CD4F24">
        <w:rPr>
          <w:lang w:val="ru-RU"/>
        </w:rPr>
        <w:br/>
        <w:t>Ход выполнения:</w:t>
      </w:r>
      <w:r w:rsidRPr="00CD4F24">
        <w:rPr>
          <w:lang w:val="ru-RU"/>
        </w:rPr>
        <w:br/>
        <w:t xml:space="preserve">1. Запустить </w:t>
      </w:r>
      <w:r>
        <w:t>Wireshark</w:t>
      </w:r>
      <w:r w:rsidRPr="00CD4F24">
        <w:rPr>
          <w:lang w:val="ru-RU"/>
        </w:rPr>
        <w:t>.</w:t>
      </w:r>
      <w:r w:rsidRPr="00CD4F24">
        <w:rPr>
          <w:lang w:val="ru-RU"/>
        </w:rPr>
        <w:br/>
        <w:t xml:space="preserve">2. Выбрать </w:t>
      </w:r>
      <w:r w:rsidRPr="00CD4F24">
        <w:rPr>
          <w:lang w:val="ru-RU"/>
        </w:rPr>
        <w:t>активный сетевой интерфейс.</w:t>
      </w:r>
      <w:r w:rsidRPr="00CD4F24">
        <w:rPr>
          <w:lang w:val="ru-RU"/>
        </w:rPr>
        <w:br/>
        <w:t>3. Запустить захват пакетов (</w:t>
      </w:r>
      <w:r>
        <w:t>Start</w:t>
      </w:r>
      <w:r w:rsidRPr="00CD4F24">
        <w:rPr>
          <w:lang w:val="ru-RU"/>
        </w:rPr>
        <w:t xml:space="preserve"> </w:t>
      </w:r>
      <w:r>
        <w:t>Capture</w:t>
      </w:r>
      <w:r w:rsidRPr="00CD4F24">
        <w:rPr>
          <w:lang w:val="ru-RU"/>
        </w:rPr>
        <w:t>).</w:t>
      </w:r>
      <w:r w:rsidRPr="00CD4F24">
        <w:rPr>
          <w:lang w:val="ru-RU"/>
        </w:rPr>
        <w:br/>
        <w:t>4. Наблюдать изменение количества передаваемых пакетов.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Ответить на вопросы:</w:t>
      </w:r>
      <w:r w:rsidRPr="00CD4F24">
        <w:rPr>
          <w:lang w:val="ru-RU"/>
        </w:rPr>
        <w:br/>
        <w:t>1. Какой сетевой интерфейс используется?</w:t>
      </w:r>
      <w:r w:rsidRPr="00CD4F24">
        <w:rPr>
          <w:lang w:val="ru-RU"/>
        </w:rPr>
        <w:br/>
        <w:t>2. Сколько пакетов проходит через интерфейс за 10 секунд?</w:t>
      </w:r>
    </w:p>
    <w:p w14:paraId="178068C1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Задани</w:t>
      </w:r>
      <w:r w:rsidRPr="00CD4F24">
        <w:rPr>
          <w:lang w:val="ru-RU"/>
        </w:rPr>
        <w:t xml:space="preserve">е 2. Анализ </w:t>
      </w:r>
      <w:r>
        <w:t>ICMP</w:t>
      </w:r>
      <w:r w:rsidRPr="00CD4F24">
        <w:rPr>
          <w:lang w:val="ru-RU"/>
        </w:rPr>
        <w:t>-трафика</w:t>
      </w:r>
    </w:p>
    <w:p w14:paraId="343F8377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 xml:space="preserve">Цель: изучить работу протокола </w:t>
      </w:r>
      <w:r>
        <w:t>ICMP</w:t>
      </w:r>
      <w:r w:rsidRPr="00CD4F24">
        <w:rPr>
          <w:lang w:val="ru-RU"/>
        </w:rPr>
        <w:t>.</w:t>
      </w:r>
      <w:r w:rsidRPr="00CD4F24">
        <w:rPr>
          <w:lang w:val="ru-RU"/>
        </w:rPr>
        <w:br/>
      </w:r>
      <w:r w:rsidRPr="00CD4F24">
        <w:rPr>
          <w:lang w:val="ru-RU"/>
        </w:rPr>
        <w:br/>
        <w:t>Ход выполнения:</w:t>
      </w:r>
      <w:r w:rsidRPr="00CD4F24">
        <w:rPr>
          <w:lang w:val="ru-RU"/>
        </w:rPr>
        <w:br/>
        <w:t>1. Запустить захват трафика.</w:t>
      </w:r>
      <w:r w:rsidRPr="00CD4F24">
        <w:rPr>
          <w:lang w:val="ru-RU"/>
        </w:rPr>
        <w:br/>
        <w:t>2. Открыть командную строку.</w:t>
      </w:r>
      <w:r w:rsidRPr="00CD4F24">
        <w:rPr>
          <w:lang w:val="ru-RU"/>
        </w:rPr>
        <w:br/>
        <w:t>3. Выполнить команду: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ping</w:t>
      </w:r>
      <w:r w:rsidRPr="00CD4F24">
        <w:rPr>
          <w:lang w:val="ru-RU"/>
        </w:rPr>
        <w:t xml:space="preserve"> 8.8.8.8</w:t>
      </w:r>
      <w:r w:rsidRPr="00CD4F24">
        <w:rPr>
          <w:lang w:val="ru-RU"/>
        </w:rPr>
        <w:br/>
      </w:r>
      <w:r w:rsidRPr="00CD4F24">
        <w:rPr>
          <w:lang w:val="ru-RU"/>
        </w:rPr>
        <w:br/>
        <w:t xml:space="preserve">4. В </w:t>
      </w:r>
      <w:r>
        <w:t>Wireshark</w:t>
      </w:r>
      <w:r w:rsidRPr="00CD4F24">
        <w:rPr>
          <w:lang w:val="ru-RU"/>
        </w:rPr>
        <w:t xml:space="preserve"> применить фильтр: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icmp</w:t>
      </w:r>
      <w:r w:rsidRPr="00CD4F24">
        <w:rPr>
          <w:lang w:val="ru-RU"/>
        </w:rPr>
        <w:br/>
      </w:r>
      <w:r w:rsidRPr="00CD4F24">
        <w:rPr>
          <w:lang w:val="ru-RU"/>
        </w:rPr>
        <w:br/>
        <w:t>Найти:</w:t>
      </w:r>
      <w:r w:rsidRPr="00CD4F24">
        <w:rPr>
          <w:lang w:val="ru-RU"/>
        </w:rPr>
        <w:br/>
        <w:t xml:space="preserve">- </w:t>
      </w:r>
      <w:r>
        <w:t>ICMP</w:t>
      </w:r>
      <w:r w:rsidRPr="00CD4F24">
        <w:rPr>
          <w:lang w:val="ru-RU"/>
        </w:rPr>
        <w:t xml:space="preserve"> </w:t>
      </w:r>
      <w:r>
        <w:t>Echo</w:t>
      </w:r>
      <w:r w:rsidRPr="00CD4F24">
        <w:rPr>
          <w:lang w:val="ru-RU"/>
        </w:rPr>
        <w:t xml:space="preserve"> </w:t>
      </w:r>
      <w:r>
        <w:t>Request</w:t>
      </w:r>
      <w:r w:rsidRPr="00CD4F24">
        <w:rPr>
          <w:lang w:val="ru-RU"/>
        </w:rPr>
        <w:t>;</w:t>
      </w:r>
      <w:r w:rsidRPr="00CD4F24">
        <w:rPr>
          <w:lang w:val="ru-RU"/>
        </w:rPr>
        <w:br/>
        <w:t xml:space="preserve">- </w:t>
      </w:r>
      <w:r>
        <w:t>ICMP</w:t>
      </w:r>
      <w:r w:rsidRPr="00CD4F24">
        <w:rPr>
          <w:lang w:val="ru-RU"/>
        </w:rPr>
        <w:t xml:space="preserve"> </w:t>
      </w:r>
      <w:r>
        <w:t>Echo</w:t>
      </w:r>
      <w:r w:rsidRPr="00CD4F24">
        <w:rPr>
          <w:lang w:val="ru-RU"/>
        </w:rPr>
        <w:t xml:space="preserve"> </w:t>
      </w:r>
      <w:r>
        <w:t>Re</w:t>
      </w:r>
      <w:r>
        <w:t>ply</w:t>
      </w:r>
      <w:r w:rsidRPr="00CD4F24">
        <w:rPr>
          <w:lang w:val="ru-RU"/>
        </w:rPr>
        <w:t>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Заполнить: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отправителя: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получателя:</w:t>
      </w:r>
      <w:r w:rsidRPr="00CD4F24">
        <w:rPr>
          <w:lang w:val="ru-RU"/>
        </w:rPr>
        <w:br/>
      </w:r>
      <w:r>
        <w:lastRenderedPageBreak/>
        <w:t>ICMP</w:t>
      </w:r>
      <w:r w:rsidRPr="00CD4F24">
        <w:rPr>
          <w:lang w:val="ru-RU"/>
        </w:rPr>
        <w:t xml:space="preserve"> </w:t>
      </w:r>
      <w:r>
        <w:t>Type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ICMP</w:t>
      </w:r>
      <w:r w:rsidRPr="00CD4F24">
        <w:rPr>
          <w:lang w:val="ru-RU"/>
        </w:rPr>
        <w:t xml:space="preserve"> </w:t>
      </w:r>
      <w:r>
        <w:t>Code</w:t>
      </w:r>
      <w:r w:rsidRPr="00CD4F24">
        <w:rPr>
          <w:lang w:val="ru-RU"/>
        </w:rPr>
        <w:t>:</w:t>
      </w:r>
      <w:r w:rsidRPr="00CD4F24">
        <w:rPr>
          <w:lang w:val="ru-RU"/>
        </w:rPr>
        <w:br/>
        <w:t>Размер пакета: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Контрольные вопросы:</w:t>
      </w:r>
      <w:r w:rsidRPr="00CD4F24">
        <w:rPr>
          <w:lang w:val="ru-RU"/>
        </w:rPr>
        <w:br/>
        <w:t xml:space="preserve">1. Кто отправляет </w:t>
      </w:r>
      <w:r>
        <w:t>Echo</w:t>
      </w:r>
      <w:r w:rsidRPr="00CD4F24">
        <w:rPr>
          <w:lang w:val="ru-RU"/>
        </w:rPr>
        <w:t xml:space="preserve"> </w:t>
      </w:r>
      <w:r>
        <w:t>Request</w:t>
      </w:r>
      <w:r w:rsidRPr="00CD4F24">
        <w:rPr>
          <w:lang w:val="ru-RU"/>
        </w:rPr>
        <w:t>?</w:t>
      </w:r>
      <w:r w:rsidRPr="00CD4F24">
        <w:rPr>
          <w:lang w:val="ru-RU"/>
        </w:rPr>
        <w:br/>
        <w:t xml:space="preserve">2. Кто отвечает </w:t>
      </w:r>
      <w:r>
        <w:t>Echo</w:t>
      </w:r>
      <w:r w:rsidRPr="00CD4F24">
        <w:rPr>
          <w:lang w:val="ru-RU"/>
        </w:rPr>
        <w:t xml:space="preserve"> </w:t>
      </w:r>
      <w:r>
        <w:t>Reply</w:t>
      </w:r>
      <w:r w:rsidRPr="00CD4F24">
        <w:rPr>
          <w:lang w:val="ru-RU"/>
        </w:rPr>
        <w:t>?</w:t>
      </w:r>
      <w:r w:rsidRPr="00CD4F24">
        <w:rPr>
          <w:lang w:val="ru-RU"/>
        </w:rPr>
        <w:br/>
        <w:t xml:space="preserve">3. Для чего используется </w:t>
      </w:r>
      <w:r>
        <w:t>ICMP</w:t>
      </w:r>
      <w:r w:rsidRPr="00CD4F24">
        <w:rPr>
          <w:lang w:val="ru-RU"/>
        </w:rPr>
        <w:t>?</w:t>
      </w:r>
    </w:p>
    <w:p w14:paraId="03A32D6C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 xml:space="preserve">Задание 3. Исследование </w:t>
      </w:r>
      <w:r>
        <w:t>ARP</w:t>
      </w:r>
    </w:p>
    <w:p w14:paraId="26123CC3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>Цель: изучить механизм определ</w:t>
      </w:r>
      <w:r w:rsidRPr="00CD4F24">
        <w:rPr>
          <w:lang w:val="ru-RU"/>
        </w:rPr>
        <w:t xml:space="preserve">ения </w:t>
      </w:r>
      <w:r>
        <w:t>MAC</w:t>
      </w:r>
      <w:r w:rsidRPr="00CD4F24">
        <w:rPr>
          <w:lang w:val="ru-RU"/>
        </w:rPr>
        <w:t>-адреса устройства.</w:t>
      </w:r>
      <w:r w:rsidRPr="00CD4F24">
        <w:rPr>
          <w:lang w:val="ru-RU"/>
        </w:rPr>
        <w:br/>
      </w:r>
      <w:r w:rsidRPr="00CD4F24">
        <w:rPr>
          <w:lang w:val="ru-RU"/>
        </w:rPr>
        <w:br/>
        <w:t>Ход выполнения:</w:t>
      </w:r>
      <w:r w:rsidRPr="00CD4F24">
        <w:rPr>
          <w:lang w:val="ru-RU"/>
        </w:rPr>
        <w:br/>
        <w:t xml:space="preserve">1. В </w:t>
      </w:r>
      <w:r>
        <w:t>Wireshark</w:t>
      </w:r>
      <w:r w:rsidRPr="00CD4F24">
        <w:rPr>
          <w:lang w:val="ru-RU"/>
        </w:rPr>
        <w:t xml:space="preserve"> применить фильтр: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arp</w:t>
      </w:r>
      <w:r w:rsidRPr="00CD4F24">
        <w:rPr>
          <w:lang w:val="ru-RU"/>
        </w:rPr>
        <w:br/>
      </w:r>
      <w:r w:rsidRPr="00CD4F24">
        <w:rPr>
          <w:lang w:val="ru-RU"/>
        </w:rPr>
        <w:br/>
        <w:t>2. Найти запрос:</w:t>
      </w:r>
      <w:r w:rsidRPr="00CD4F24">
        <w:rPr>
          <w:lang w:val="ru-RU"/>
        </w:rPr>
        <w:br/>
      </w:r>
      <w:r>
        <w:t>Who</w:t>
      </w:r>
      <w:r w:rsidRPr="00CD4F24">
        <w:rPr>
          <w:lang w:val="ru-RU"/>
        </w:rPr>
        <w:t xml:space="preserve"> </w:t>
      </w:r>
      <w:r>
        <w:t>has</w:t>
      </w:r>
      <w:r w:rsidRPr="00CD4F24">
        <w:rPr>
          <w:lang w:val="ru-RU"/>
        </w:rPr>
        <w:t xml:space="preserve"> ...?</w:t>
      </w:r>
      <w:r w:rsidRPr="00CD4F24">
        <w:rPr>
          <w:lang w:val="ru-RU"/>
        </w:rPr>
        <w:br/>
      </w:r>
      <w:r w:rsidRPr="00CD4F24">
        <w:rPr>
          <w:lang w:val="ru-RU"/>
        </w:rPr>
        <w:br/>
        <w:t>3. Найти ответ:</w:t>
      </w:r>
      <w:r w:rsidRPr="00CD4F24">
        <w:rPr>
          <w:lang w:val="ru-RU"/>
        </w:rPr>
        <w:br/>
        <w:t xml:space="preserve">... </w:t>
      </w:r>
      <w:r>
        <w:t>is</w:t>
      </w:r>
      <w:r w:rsidRPr="00CD4F24">
        <w:rPr>
          <w:lang w:val="ru-RU"/>
        </w:rPr>
        <w:t xml:space="preserve"> </w:t>
      </w:r>
      <w:r>
        <w:t>at</w:t>
      </w:r>
      <w:r w:rsidRPr="00CD4F24">
        <w:rPr>
          <w:lang w:val="ru-RU"/>
        </w:rPr>
        <w:t xml:space="preserve"> </w:t>
      </w:r>
      <w:r>
        <w:t>XX</w:t>
      </w:r>
      <w:r w:rsidRPr="00CD4F24">
        <w:rPr>
          <w:lang w:val="ru-RU"/>
        </w:rPr>
        <w:t>:</w:t>
      </w:r>
      <w:r>
        <w:t>XX</w:t>
      </w:r>
      <w:r w:rsidRPr="00CD4F24">
        <w:rPr>
          <w:lang w:val="ru-RU"/>
        </w:rPr>
        <w:t>:</w:t>
      </w:r>
      <w:r>
        <w:t>XX</w:t>
      </w:r>
      <w:r w:rsidRPr="00CD4F24">
        <w:rPr>
          <w:lang w:val="ru-RU"/>
        </w:rPr>
        <w:t>:</w:t>
      </w:r>
      <w:r>
        <w:t>XX</w:t>
      </w:r>
      <w:r w:rsidRPr="00CD4F24">
        <w:rPr>
          <w:lang w:val="ru-RU"/>
        </w:rPr>
        <w:br/>
      </w:r>
      <w:r w:rsidRPr="00CD4F24">
        <w:rPr>
          <w:lang w:val="ru-RU"/>
        </w:rPr>
        <w:br/>
        <w:t>Определить: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>-адрес запроса:</w:t>
      </w:r>
      <w:r w:rsidRPr="00CD4F24">
        <w:rPr>
          <w:lang w:val="ru-RU"/>
        </w:rPr>
        <w:br/>
      </w:r>
      <w:r>
        <w:t>MAC</w:t>
      </w:r>
      <w:r w:rsidRPr="00CD4F24">
        <w:rPr>
          <w:lang w:val="ru-RU"/>
        </w:rPr>
        <w:t>-адрес ответа:</w:t>
      </w:r>
      <w:r w:rsidRPr="00CD4F24">
        <w:rPr>
          <w:lang w:val="ru-RU"/>
        </w:rPr>
        <w:br/>
        <w:t>Отправитель:</w:t>
      </w:r>
      <w:r w:rsidRPr="00CD4F24">
        <w:rPr>
          <w:lang w:val="ru-RU"/>
        </w:rPr>
        <w:br/>
        <w:t>Получатель: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Вопросы:</w:t>
      </w:r>
      <w:r w:rsidRPr="00CD4F24">
        <w:rPr>
          <w:lang w:val="ru-RU"/>
        </w:rPr>
        <w:br/>
        <w:t>1. Для чего использ</w:t>
      </w:r>
      <w:r w:rsidRPr="00CD4F24">
        <w:rPr>
          <w:lang w:val="ru-RU"/>
        </w:rPr>
        <w:t xml:space="preserve">уется </w:t>
      </w:r>
      <w:r>
        <w:t>ARP</w:t>
      </w:r>
      <w:r w:rsidRPr="00CD4F24">
        <w:rPr>
          <w:lang w:val="ru-RU"/>
        </w:rPr>
        <w:t>?</w:t>
      </w:r>
      <w:r w:rsidRPr="00CD4F24">
        <w:rPr>
          <w:lang w:val="ru-RU"/>
        </w:rPr>
        <w:br/>
        <w:t xml:space="preserve">2. Почему необходимо знать </w:t>
      </w:r>
      <w:r>
        <w:t>MAC</w:t>
      </w:r>
      <w:r w:rsidRPr="00CD4F24">
        <w:rPr>
          <w:lang w:val="ru-RU"/>
        </w:rPr>
        <w:t>-адрес устройства?</w:t>
      </w:r>
    </w:p>
    <w:p w14:paraId="24B1C4FB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 xml:space="preserve">Задание 4. Анализ </w:t>
      </w:r>
      <w:r>
        <w:t>DNS</w:t>
      </w:r>
      <w:r w:rsidRPr="00CD4F24">
        <w:rPr>
          <w:lang w:val="ru-RU"/>
        </w:rPr>
        <w:t>-запросов</w:t>
      </w:r>
    </w:p>
    <w:p w14:paraId="52DE973E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 xml:space="preserve">Цель: изучить процесс преобразования доменного имени в </w:t>
      </w:r>
      <w:r>
        <w:t>IP</w:t>
      </w:r>
      <w:r w:rsidRPr="00CD4F24">
        <w:rPr>
          <w:lang w:val="ru-RU"/>
        </w:rPr>
        <w:t>-адрес.</w:t>
      </w:r>
      <w:r w:rsidRPr="00CD4F24">
        <w:rPr>
          <w:lang w:val="ru-RU"/>
        </w:rPr>
        <w:br/>
      </w:r>
      <w:r w:rsidRPr="00CD4F24">
        <w:rPr>
          <w:lang w:val="ru-RU"/>
        </w:rPr>
        <w:br/>
        <w:t>Ход выполнения:</w:t>
      </w:r>
      <w:r w:rsidRPr="00CD4F24">
        <w:rPr>
          <w:lang w:val="ru-RU"/>
        </w:rPr>
        <w:br/>
        <w:t>1. Открыть браузер.</w:t>
      </w:r>
      <w:r w:rsidRPr="00CD4F24">
        <w:rPr>
          <w:lang w:val="ru-RU"/>
        </w:rPr>
        <w:br/>
        <w:t xml:space="preserve">2. Перейти на сайт </w:t>
      </w:r>
      <w:r>
        <w:t>example</w:t>
      </w:r>
      <w:r w:rsidRPr="00CD4F24">
        <w:rPr>
          <w:lang w:val="ru-RU"/>
        </w:rPr>
        <w:t>.</w:t>
      </w:r>
      <w:r>
        <w:t>com</w:t>
      </w:r>
      <w:r w:rsidRPr="00CD4F24">
        <w:rPr>
          <w:lang w:val="ru-RU"/>
        </w:rPr>
        <w:t>.</w:t>
      </w:r>
      <w:r w:rsidRPr="00CD4F24">
        <w:rPr>
          <w:lang w:val="ru-RU"/>
        </w:rPr>
        <w:br/>
        <w:t>3. Использовать фильтр: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lastRenderedPageBreak/>
        <w:t>dns</w:t>
      </w:r>
      <w:r w:rsidRPr="00CD4F24">
        <w:rPr>
          <w:lang w:val="ru-RU"/>
        </w:rPr>
        <w:br/>
      </w:r>
      <w:r w:rsidRPr="00CD4F24">
        <w:rPr>
          <w:lang w:val="ru-RU"/>
        </w:rPr>
        <w:br/>
        <w:t>Н</w:t>
      </w:r>
      <w:r w:rsidRPr="00CD4F24">
        <w:rPr>
          <w:lang w:val="ru-RU"/>
        </w:rPr>
        <w:t xml:space="preserve">айти </w:t>
      </w:r>
      <w:r>
        <w:t>DNS</w:t>
      </w:r>
      <w:r w:rsidRPr="00CD4F24">
        <w:rPr>
          <w:lang w:val="ru-RU"/>
        </w:rPr>
        <w:t xml:space="preserve"> </w:t>
      </w:r>
      <w:r>
        <w:t>Query</w:t>
      </w:r>
      <w:r w:rsidRPr="00CD4F24">
        <w:rPr>
          <w:lang w:val="ru-RU"/>
        </w:rPr>
        <w:t>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Определить:</w:t>
      </w:r>
      <w:r w:rsidRPr="00CD4F24">
        <w:rPr>
          <w:lang w:val="ru-RU"/>
        </w:rPr>
        <w:br/>
        <w:t>Имя домена:</w:t>
      </w:r>
      <w:r w:rsidRPr="00CD4F24">
        <w:rPr>
          <w:lang w:val="ru-RU"/>
        </w:rPr>
        <w:br/>
      </w:r>
      <w:r>
        <w:t>DNS</w:t>
      </w:r>
      <w:r w:rsidRPr="00CD4F24">
        <w:rPr>
          <w:lang w:val="ru-RU"/>
        </w:rPr>
        <w:t>-сервер:</w:t>
      </w:r>
      <w:r w:rsidRPr="00CD4F24">
        <w:rPr>
          <w:lang w:val="ru-RU"/>
        </w:rPr>
        <w:br/>
        <w:t>Тип запроса:</w:t>
      </w:r>
      <w:r w:rsidRPr="00CD4F24">
        <w:rPr>
          <w:lang w:val="ru-RU"/>
        </w:rPr>
        <w:br/>
        <w:t xml:space="preserve">Полученный </w:t>
      </w:r>
      <w:r>
        <w:t>IP</w:t>
      </w:r>
      <w:r w:rsidRPr="00CD4F24">
        <w:rPr>
          <w:lang w:val="ru-RU"/>
        </w:rPr>
        <w:t>-адрес: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Вопросы:</w:t>
      </w:r>
      <w:r w:rsidRPr="00CD4F24">
        <w:rPr>
          <w:lang w:val="ru-RU"/>
        </w:rPr>
        <w:br/>
        <w:t xml:space="preserve">1. Для чего нужен </w:t>
      </w:r>
      <w:r>
        <w:t>DNS</w:t>
      </w:r>
      <w:r w:rsidRPr="00CD4F24">
        <w:rPr>
          <w:lang w:val="ru-RU"/>
        </w:rPr>
        <w:t>?</w:t>
      </w:r>
      <w:r w:rsidRPr="00CD4F24">
        <w:rPr>
          <w:lang w:val="ru-RU"/>
        </w:rPr>
        <w:br/>
        <w:t xml:space="preserve">2. Почему компьютер использует </w:t>
      </w:r>
      <w:r>
        <w:t>IP</w:t>
      </w:r>
      <w:r w:rsidRPr="00CD4F24">
        <w:rPr>
          <w:lang w:val="ru-RU"/>
        </w:rPr>
        <w:t>-адрес, а не имя сайта?</w:t>
      </w:r>
    </w:p>
    <w:p w14:paraId="405CF8FE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 xml:space="preserve">Задание 5. Анализ </w:t>
      </w:r>
      <w:r>
        <w:t>TCP</w:t>
      </w:r>
      <w:r w:rsidRPr="00CD4F24">
        <w:rPr>
          <w:lang w:val="ru-RU"/>
        </w:rPr>
        <w:t>-соединения</w:t>
      </w:r>
    </w:p>
    <w:p w14:paraId="49C90F73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 xml:space="preserve">Цель: изучить процесс установки </w:t>
      </w:r>
      <w:r>
        <w:t>TCP</w:t>
      </w:r>
      <w:r w:rsidRPr="00CD4F24">
        <w:rPr>
          <w:lang w:val="ru-RU"/>
        </w:rPr>
        <w:t>-соединения</w:t>
      </w:r>
      <w:r w:rsidRPr="00CD4F24">
        <w:rPr>
          <w:lang w:val="ru-RU"/>
        </w:rPr>
        <w:t>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Использовать фильтр: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tcp</w:t>
      </w:r>
      <w:r w:rsidRPr="00CD4F24">
        <w:rPr>
          <w:lang w:val="ru-RU"/>
        </w:rPr>
        <w:t>.</w:t>
      </w:r>
      <w:r>
        <w:t>flags</w:t>
      </w:r>
      <w:r w:rsidRPr="00CD4F24">
        <w:rPr>
          <w:lang w:val="ru-RU"/>
        </w:rPr>
        <w:t>.</w:t>
      </w:r>
      <w:r>
        <w:t>syn</w:t>
      </w:r>
      <w:r w:rsidRPr="00CD4F24">
        <w:rPr>
          <w:lang w:val="ru-RU"/>
        </w:rPr>
        <w:t xml:space="preserve"> == 1</w:t>
      </w:r>
      <w:r w:rsidRPr="00CD4F24">
        <w:rPr>
          <w:lang w:val="ru-RU"/>
        </w:rPr>
        <w:br/>
      </w:r>
      <w:r w:rsidRPr="00CD4F24">
        <w:rPr>
          <w:lang w:val="ru-RU"/>
        </w:rPr>
        <w:br/>
        <w:t>Найти последовательность: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SYN</w:t>
      </w:r>
      <w:r w:rsidRPr="00CD4F24">
        <w:rPr>
          <w:lang w:val="ru-RU"/>
        </w:rPr>
        <w:br/>
      </w:r>
      <w:r>
        <w:t>SYN</w:t>
      </w:r>
      <w:r w:rsidRPr="00CD4F24">
        <w:rPr>
          <w:lang w:val="ru-RU"/>
        </w:rPr>
        <w:t xml:space="preserve"> + </w:t>
      </w:r>
      <w:r>
        <w:t>ACK</w:t>
      </w:r>
      <w:r w:rsidRPr="00CD4F24">
        <w:rPr>
          <w:lang w:val="ru-RU"/>
        </w:rPr>
        <w:br/>
      </w:r>
      <w:r>
        <w:t>ACK</w:t>
      </w:r>
      <w:r w:rsidRPr="00CD4F24">
        <w:rPr>
          <w:lang w:val="ru-RU"/>
        </w:rPr>
        <w:br/>
      </w:r>
      <w:r w:rsidRPr="00CD4F24">
        <w:rPr>
          <w:lang w:val="ru-RU"/>
        </w:rPr>
        <w:br/>
        <w:t>Заполнить: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клиента: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сервера:</w:t>
      </w:r>
      <w:r w:rsidRPr="00CD4F24">
        <w:rPr>
          <w:lang w:val="ru-RU"/>
        </w:rPr>
        <w:br/>
        <w:t>Порт клиента:</w:t>
      </w:r>
      <w:r w:rsidRPr="00CD4F24">
        <w:rPr>
          <w:lang w:val="ru-RU"/>
        </w:rPr>
        <w:br/>
        <w:t>Порт сервера: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Вопросы:</w:t>
      </w:r>
      <w:r w:rsidRPr="00CD4F24">
        <w:rPr>
          <w:lang w:val="ru-RU"/>
        </w:rPr>
        <w:br/>
        <w:t xml:space="preserve">1. Что такое </w:t>
      </w:r>
      <w:r>
        <w:t>TCP</w:t>
      </w:r>
      <w:r w:rsidRPr="00CD4F24">
        <w:rPr>
          <w:lang w:val="ru-RU"/>
        </w:rPr>
        <w:t xml:space="preserve"> </w:t>
      </w:r>
      <w:r>
        <w:t>handshake</w:t>
      </w:r>
      <w:r w:rsidRPr="00CD4F24">
        <w:rPr>
          <w:lang w:val="ru-RU"/>
        </w:rPr>
        <w:t>?</w:t>
      </w:r>
      <w:r w:rsidRPr="00CD4F24">
        <w:rPr>
          <w:lang w:val="ru-RU"/>
        </w:rPr>
        <w:br/>
        <w:t xml:space="preserve">2. Для чего нужен </w:t>
      </w:r>
      <w:r>
        <w:t>SYN</w:t>
      </w:r>
      <w:r w:rsidRPr="00CD4F24">
        <w:rPr>
          <w:lang w:val="ru-RU"/>
        </w:rPr>
        <w:t>?</w:t>
      </w:r>
      <w:r w:rsidRPr="00CD4F24">
        <w:rPr>
          <w:lang w:val="ru-RU"/>
        </w:rPr>
        <w:br/>
        <w:t xml:space="preserve">3. Для чего нужен </w:t>
      </w:r>
      <w:r>
        <w:t>ACK</w:t>
      </w:r>
      <w:r w:rsidRPr="00CD4F24">
        <w:rPr>
          <w:lang w:val="ru-RU"/>
        </w:rPr>
        <w:t>?</w:t>
      </w:r>
    </w:p>
    <w:p w14:paraId="41628D30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 xml:space="preserve">Задание 6. Анализ </w:t>
      </w:r>
      <w:r>
        <w:t>HTTPS</w:t>
      </w:r>
      <w:r w:rsidRPr="00CD4F24">
        <w:rPr>
          <w:lang w:val="ru-RU"/>
        </w:rPr>
        <w:t xml:space="preserve"> соединения</w:t>
      </w:r>
    </w:p>
    <w:p w14:paraId="7CCF3F2E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 xml:space="preserve">Цель: изучить работу защищенного соединения </w:t>
      </w:r>
      <w:r>
        <w:t>TLS</w:t>
      </w:r>
      <w:r w:rsidRPr="00CD4F24">
        <w:rPr>
          <w:lang w:val="ru-RU"/>
        </w:rPr>
        <w:t>.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 w:rsidRPr="00CD4F24">
        <w:rPr>
          <w:lang w:val="ru-RU"/>
        </w:rPr>
        <w:lastRenderedPageBreak/>
        <w:t>Ход выполнения:</w:t>
      </w:r>
      <w:r w:rsidRPr="00CD4F24">
        <w:rPr>
          <w:lang w:val="ru-RU"/>
        </w:rPr>
        <w:br/>
        <w:t xml:space="preserve">1. Открыть </w:t>
      </w:r>
      <w:r>
        <w:t>HTTPS</w:t>
      </w:r>
      <w:r w:rsidRPr="00CD4F24">
        <w:rPr>
          <w:lang w:val="ru-RU"/>
        </w:rPr>
        <w:t>-сайт.</w:t>
      </w:r>
      <w:r w:rsidRPr="00CD4F24">
        <w:rPr>
          <w:lang w:val="ru-RU"/>
        </w:rPr>
        <w:br/>
        <w:t>2. Использовать фильтр: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tls</w:t>
      </w:r>
      <w:r w:rsidRPr="00CD4F24">
        <w:rPr>
          <w:lang w:val="ru-RU"/>
        </w:rPr>
        <w:br/>
      </w:r>
      <w:r w:rsidRPr="00CD4F24">
        <w:rPr>
          <w:lang w:val="ru-RU"/>
        </w:rPr>
        <w:br/>
        <w:t>Определить: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сервера:</w:t>
      </w:r>
      <w:r w:rsidRPr="00CD4F24">
        <w:rPr>
          <w:lang w:val="ru-RU"/>
        </w:rPr>
        <w:br/>
        <w:t>Порт сервера:</w:t>
      </w:r>
      <w:r w:rsidRPr="00CD4F24">
        <w:rPr>
          <w:lang w:val="ru-RU"/>
        </w:rPr>
        <w:br/>
        <w:t xml:space="preserve">Версия </w:t>
      </w:r>
      <w:r>
        <w:t>TLS</w:t>
      </w:r>
      <w:r w:rsidRPr="00CD4F24">
        <w:rPr>
          <w:lang w:val="ru-RU"/>
        </w:rPr>
        <w:t>:</w:t>
      </w:r>
      <w:r w:rsidRPr="00CD4F24">
        <w:rPr>
          <w:lang w:val="ru-RU"/>
        </w:rPr>
        <w:br/>
        <w:t>Количество пакетов: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Вопросы:</w:t>
      </w:r>
      <w:r w:rsidRPr="00CD4F24">
        <w:rPr>
          <w:lang w:val="ru-RU"/>
        </w:rPr>
        <w:br/>
        <w:t xml:space="preserve">1. Почему нельзя прочитать содержимое </w:t>
      </w:r>
      <w:r>
        <w:t>HT</w:t>
      </w:r>
      <w:r>
        <w:t>TPS</w:t>
      </w:r>
      <w:r w:rsidRPr="00CD4F24">
        <w:rPr>
          <w:lang w:val="ru-RU"/>
        </w:rPr>
        <w:t xml:space="preserve"> напрямую?</w:t>
      </w:r>
      <w:r w:rsidRPr="00CD4F24">
        <w:rPr>
          <w:lang w:val="ru-RU"/>
        </w:rPr>
        <w:br/>
        <w:t xml:space="preserve">2. Какие данные все равно видны в </w:t>
      </w:r>
      <w:r>
        <w:t>Wireshark</w:t>
      </w:r>
      <w:r w:rsidRPr="00CD4F24">
        <w:rPr>
          <w:lang w:val="ru-RU"/>
        </w:rPr>
        <w:t>?</w:t>
      </w:r>
    </w:p>
    <w:p w14:paraId="35B7B243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 xml:space="preserve">Задание 7. Анализ </w:t>
      </w:r>
      <w:r>
        <w:t>HTTP</w:t>
      </w:r>
      <w:r w:rsidRPr="00CD4F24">
        <w:rPr>
          <w:lang w:val="ru-RU"/>
        </w:rPr>
        <w:t>-трафика</w:t>
      </w:r>
    </w:p>
    <w:p w14:paraId="633E7334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 xml:space="preserve">Цель: изучить структуру </w:t>
      </w:r>
      <w:r>
        <w:t>HTTP</w:t>
      </w:r>
      <w:r w:rsidRPr="00CD4F24">
        <w:rPr>
          <w:lang w:val="ru-RU"/>
        </w:rPr>
        <w:t>-запроса.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Использовать фильтр: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http</w:t>
      </w:r>
      <w:r w:rsidRPr="00CD4F24">
        <w:rPr>
          <w:lang w:val="ru-RU"/>
        </w:rPr>
        <w:br/>
      </w:r>
      <w:r w:rsidRPr="00CD4F24">
        <w:rPr>
          <w:lang w:val="ru-RU"/>
        </w:rPr>
        <w:br/>
        <w:t xml:space="preserve">Найти запрос </w:t>
      </w:r>
      <w:r>
        <w:t>GET</w:t>
      </w:r>
      <w:r w:rsidRPr="00CD4F24">
        <w:rPr>
          <w:lang w:val="ru-RU"/>
        </w:rPr>
        <w:t>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Определить:</w:t>
      </w:r>
      <w:r w:rsidRPr="00CD4F24">
        <w:rPr>
          <w:lang w:val="ru-RU"/>
        </w:rPr>
        <w:br/>
      </w:r>
      <w:r>
        <w:t>Host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URI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User</w:t>
      </w:r>
      <w:r w:rsidRPr="00CD4F24">
        <w:rPr>
          <w:lang w:val="ru-RU"/>
        </w:rPr>
        <w:t>-</w:t>
      </w:r>
      <w:r>
        <w:t>Agent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HTTP</w:t>
      </w:r>
      <w:r w:rsidRPr="00CD4F24">
        <w:rPr>
          <w:lang w:val="ru-RU"/>
        </w:rPr>
        <w:t xml:space="preserve"> </w:t>
      </w:r>
      <w:r>
        <w:t>Method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Вопросы:</w:t>
      </w:r>
      <w:r w:rsidRPr="00CD4F24">
        <w:rPr>
          <w:lang w:val="ru-RU"/>
        </w:rPr>
        <w:br/>
        <w:t>1. Какие данные содерж</w:t>
      </w:r>
      <w:r w:rsidRPr="00CD4F24">
        <w:rPr>
          <w:lang w:val="ru-RU"/>
        </w:rPr>
        <w:t xml:space="preserve">ит </w:t>
      </w:r>
      <w:r>
        <w:t>HTTP</w:t>
      </w:r>
      <w:r w:rsidRPr="00CD4F24">
        <w:rPr>
          <w:lang w:val="ru-RU"/>
        </w:rPr>
        <w:t>-запрос?</w:t>
      </w:r>
      <w:r w:rsidRPr="00CD4F24">
        <w:rPr>
          <w:lang w:val="ru-RU"/>
        </w:rPr>
        <w:br/>
        <w:t xml:space="preserve">2. Почему </w:t>
      </w:r>
      <w:r>
        <w:t>HTTP</w:t>
      </w:r>
      <w:r w:rsidRPr="00CD4F24">
        <w:rPr>
          <w:lang w:val="ru-RU"/>
        </w:rPr>
        <w:t xml:space="preserve"> считается небезопасным?</w:t>
      </w:r>
    </w:p>
    <w:p w14:paraId="6DD67AF0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Задание 8. Анализ сетевых соединений</w:t>
      </w:r>
    </w:p>
    <w:p w14:paraId="58373C5A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>Цель: определить активные соединения компьютера.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Открыть: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Statistics</w:t>
      </w:r>
      <w:r w:rsidRPr="00CD4F24">
        <w:rPr>
          <w:lang w:val="ru-RU"/>
        </w:rPr>
        <w:t xml:space="preserve"> → </w:t>
      </w:r>
      <w:r>
        <w:t>Conversations</w:t>
      </w:r>
      <w:r w:rsidRPr="00CD4F24">
        <w:rPr>
          <w:lang w:val="ru-RU"/>
        </w:rPr>
        <w:br/>
      </w:r>
      <w:r w:rsidRPr="00CD4F24">
        <w:rPr>
          <w:lang w:val="ru-RU"/>
        </w:rPr>
        <w:lastRenderedPageBreak/>
        <w:br/>
        <w:t>Заполнить таблицу: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источника:</w:t>
      </w:r>
      <w:r w:rsidRPr="00CD4F24">
        <w:rPr>
          <w:lang w:val="ru-RU"/>
        </w:rPr>
        <w:br/>
      </w:r>
      <w:r>
        <w:t>IP</w:t>
      </w:r>
      <w:r w:rsidRPr="00CD4F24">
        <w:rPr>
          <w:lang w:val="ru-RU"/>
        </w:rPr>
        <w:t xml:space="preserve"> назначения:</w:t>
      </w:r>
      <w:r w:rsidRPr="00CD4F24">
        <w:rPr>
          <w:lang w:val="ru-RU"/>
        </w:rPr>
        <w:br/>
        <w:t>Протокол:</w:t>
      </w:r>
      <w:r w:rsidRPr="00CD4F24">
        <w:rPr>
          <w:lang w:val="ru-RU"/>
        </w:rPr>
        <w:br/>
        <w:t>Количество пакето</w:t>
      </w:r>
      <w:r w:rsidRPr="00CD4F24">
        <w:rPr>
          <w:lang w:val="ru-RU"/>
        </w:rPr>
        <w:t>в: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Вопросы:</w:t>
      </w:r>
      <w:r w:rsidRPr="00CD4F24">
        <w:rPr>
          <w:lang w:val="ru-RU"/>
        </w:rPr>
        <w:br/>
        <w:t>1. С какими устройствами взаимодействует компьютер?</w:t>
      </w:r>
      <w:r w:rsidRPr="00CD4F24">
        <w:rPr>
          <w:lang w:val="ru-RU"/>
        </w:rPr>
        <w:br/>
        <w:t>2. Какие протоколы используются чаще всего?</w:t>
      </w:r>
    </w:p>
    <w:p w14:paraId="5A132994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Задание 9. Анализ используемых протоколов</w:t>
      </w:r>
    </w:p>
    <w:p w14:paraId="2C2EE749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>Открыть: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Statistics</w:t>
      </w:r>
      <w:r w:rsidRPr="00CD4F24">
        <w:rPr>
          <w:lang w:val="ru-RU"/>
        </w:rPr>
        <w:t xml:space="preserve"> → </w:t>
      </w:r>
      <w:r>
        <w:t>Protocol</w:t>
      </w:r>
      <w:r w:rsidRPr="00CD4F24">
        <w:rPr>
          <w:lang w:val="ru-RU"/>
        </w:rPr>
        <w:t xml:space="preserve"> </w:t>
      </w:r>
      <w:r>
        <w:t>Hierarchy</w:t>
      </w:r>
      <w:r w:rsidRPr="00CD4F24">
        <w:rPr>
          <w:lang w:val="ru-RU"/>
        </w:rPr>
        <w:br/>
      </w:r>
      <w:r w:rsidRPr="00CD4F24">
        <w:rPr>
          <w:lang w:val="ru-RU"/>
        </w:rPr>
        <w:br/>
        <w:t>Записать количество пакетов:</w:t>
      </w:r>
      <w:r w:rsidRPr="00CD4F24">
        <w:rPr>
          <w:lang w:val="ru-RU"/>
        </w:rPr>
        <w:br/>
      </w:r>
      <w:r w:rsidRPr="00CD4F24">
        <w:rPr>
          <w:lang w:val="ru-RU"/>
        </w:rPr>
        <w:br/>
      </w:r>
      <w:r>
        <w:t>Ethernet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IPv</w:t>
      </w:r>
      <w:r w:rsidRPr="00CD4F24">
        <w:rPr>
          <w:lang w:val="ru-RU"/>
        </w:rPr>
        <w:t>4:</w:t>
      </w:r>
      <w:r w:rsidRPr="00CD4F24">
        <w:rPr>
          <w:lang w:val="ru-RU"/>
        </w:rPr>
        <w:br/>
      </w:r>
      <w:r>
        <w:t>TCP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UDP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TLS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>
        <w:t>D</w:t>
      </w:r>
      <w:r>
        <w:t>NS</w:t>
      </w:r>
      <w:r w:rsidRPr="00CD4F24">
        <w:rPr>
          <w:lang w:val="ru-RU"/>
        </w:rPr>
        <w:t>:</w:t>
      </w:r>
      <w:r w:rsidRPr="00CD4F24">
        <w:rPr>
          <w:lang w:val="ru-RU"/>
        </w:rPr>
        <w:br/>
      </w:r>
      <w:r w:rsidRPr="00CD4F24">
        <w:rPr>
          <w:lang w:val="ru-RU"/>
        </w:rPr>
        <w:br/>
        <w:t>Вопрос:</w:t>
      </w:r>
      <w:r w:rsidRPr="00CD4F24">
        <w:rPr>
          <w:lang w:val="ru-RU"/>
        </w:rPr>
        <w:br/>
        <w:t>Какие протоколы использовал компьютер во время работы?</w:t>
      </w:r>
    </w:p>
    <w:p w14:paraId="1E6BB12A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Задание 10. Мини-расследование сетевого трафика</w:t>
      </w:r>
    </w:p>
    <w:p w14:paraId="24786357" w14:textId="77777777" w:rsidR="00BE11D7" w:rsidRPr="00CD4F24" w:rsidRDefault="00CD4F24">
      <w:pPr>
        <w:rPr>
          <w:lang w:val="ru-RU"/>
        </w:rPr>
      </w:pPr>
      <w:r w:rsidRPr="00CD4F24">
        <w:rPr>
          <w:lang w:val="ru-RU"/>
        </w:rPr>
        <w:t>Ситуация:</w:t>
      </w:r>
      <w:r w:rsidRPr="00CD4F24">
        <w:rPr>
          <w:lang w:val="ru-RU"/>
        </w:rPr>
        <w:br/>
        <w:t>Необходимо определить, какие сетевые действия выполнялись компьютером.</w:t>
      </w:r>
      <w:r w:rsidRPr="00CD4F24">
        <w:rPr>
          <w:lang w:val="ru-RU"/>
        </w:rPr>
        <w:br/>
      </w:r>
      <w:r w:rsidRPr="00CD4F24">
        <w:rPr>
          <w:lang w:val="ru-RU"/>
        </w:rPr>
        <w:br/>
        <w:t>Необходимо найти:</w:t>
      </w:r>
      <w:r w:rsidRPr="00CD4F24">
        <w:rPr>
          <w:lang w:val="ru-RU"/>
        </w:rPr>
        <w:br/>
        <w:t>1. Участников сетевого обмена.</w:t>
      </w:r>
      <w:r w:rsidRPr="00CD4F24">
        <w:rPr>
          <w:lang w:val="ru-RU"/>
        </w:rPr>
        <w:br/>
        <w:t>2. Исполь</w:t>
      </w:r>
      <w:r w:rsidRPr="00CD4F24">
        <w:rPr>
          <w:lang w:val="ru-RU"/>
        </w:rPr>
        <w:t>зуемые протоколы.</w:t>
      </w:r>
      <w:r w:rsidRPr="00CD4F24">
        <w:rPr>
          <w:lang w:val="ru-RU"/>
        </w:rPr>
        <w:br/>
        <w:t xml:space="preserve">3. </w:t>
      </w:r>
      <w:r>
        <w:t>DNS</w:t>
      </w:r>
      <w:r w:rsidRPr="00CD4F24">
        <w:rPr>
          <w:lang w:val="ru-RU"/>
        </w:rPr>
        <w:t>-запросы.</w:t>
      </w:r>
      <w:r w:rsidRPr="00CD4F24">
        <w:rPr>
          <w:lang w:val="ru-RU"/>
        </w:rPr>
        <w:br/>
        <w:t xml:space="preserve">4. </w:t>
      </w:r>
      <w:r>
        <w:t>TCP</w:t>
      </w:r>
      <w:r w:rsidRPr="00CD4F24">
        <w:rPr>
          <w:lang w:val="ru-RU"/>
        </w:rPr>
        <w:t>-соединения.</w:t>
      </w:r>
      <w:r w:rsidRPr="00CD4F24">
        <w:rPr>
          <w:lang w:val="ru-RU"/>
        </w:rPr>
        <w:br/>
        <w:t xml:space="preserve">5. </w:t>
      </w:r>
      <w:r>
        <w:t>TLS</w:t>
      </w:r>
      <w:r w:rsidRPr="00CD4F24">
        <w:rPr>
          <w:lang w:val="ru-RU"/>
        </w:rPr>
        <w:t>-соединения.</w:t>
      </w:r>
      <w:r w:rsidRPr="00CD4F24">
        <w:rPr>
          <w:lang w:val="ru-RU"/>
        </w:rPr>
        <w:br/>
      </w:r>
      <w:r w:rsidRPr="00CD4F24">
        <w:rPr>
          <w:lang w:val="ru-RU"/>
        </w:rPr>
        <w:br/>
        <w:t>Составить описание процесса обмена:</w:t>
      </w:r>
      <w:r w:rsidRPr="00CD4F24">
        <w:rPr>
          <w:lang w:val="ru-RU"/>
        </w:rPr>
        <w:br/>
      </w:r>
      <w:r w:rsidRPr="00CD4F24">
        <w:rPr>
          <w:lang w:val="ru-RU"/>
        </w:rPr>
        <w:lastRenderedPageBreak/>
        <w:br/>
        <w:t>Компьютер получил сетевые параметры.</w:t>
      </w:r>
      <w:r w:rsidRPr="00CD4F24">
        <w:rPr>
          <w:lang w:val="ru-RU"/>
        </w:rPr>
        <w:br/>
        <w:t xml:space="preserve">Был выполнен </w:t>
      </w:r>
      <w:r>
        <w:t>DNS</w:t>
      </w:r>
      <w:r w:rsidRPr="00CD4F24">
        <w:rPr>
          <w:lang w:val="ru-RU"/>
        </w:rPr>
        <w:t>-запрос.</w:t>
      </w:r>
      <w:r w:rsidRPr="00CD4F24">
        <w:rPr>
          <w:lang w:val="ru-RU"/>
        </w:rPr>
        <w:br/>
        <w:t xml:space="preserve">После получения </w:t>
      </w:r>
      <w:r>
        <w:t>IP</w:t>
      </w:r>
      <w:r w:rsidRPr="00CD4F24">
        <w:rPr>
          <w:lang w:val="ru-RU"/>
        </w:rPr>
        <w:t xml:space="preserve">-адреса установлено </w:t>
      </w:r>
      <w:r>
        <w:t>TCP</w:t>
      </w:r>
      <w:r w:rsidRPr="00CD4F24">
        <w:rPr>
          <w:lang w:val="ru-RU"/>
        </w:rPr>
        <w:t>-соединение.</w:t>
      </w:r>
      <w:r w:rsidRPr="00CD4F24">
        <w:rPr>
          <w:lang w:val="ru-RU"/>
        </w:rPr>
        <w:br/>
        <w:t xml:space="preserve">Затем создано защищенное </w:t>
      </w:r>
      <w:r>
        <w:t>TLS</w:t>
      </w:r>
      <w:r w:rsidRPr="00CD4F24">
        <w:rPr>
          <w:lang w:val="ru-RU"/>
        </w:rPr>
        <w:t>-с</w:t>
      </w:r>
      <w:r w:rsidRPr="00CD4F24">
        <w:rPr>
          <w:lang w:val="ru-RU"/>
        </w:rPr>
        <w:t>оединение.</w:t>
      </w:r>
    </w:p>
    <w:p w14:paraId="3987B43B" w14:textId="77777777" w:rsidR="00BE11D7" w:rsidRPr="00CD4F24" w:rsidRDefault="00CD4F24">
      <w:pPr>
        <w:pStyle w:val="21"/>
        <w:rPr>
          <w:lang w:val="ru-RU"/>
        </w:rPr>
      </w:pPr>
      <w:r w:rsidRPr="00CD4F24">
        <w:rPr>
          <w:lang w:val="ru-RU"/>
        </w:rPr>
        <w:t>Отчет по лабораторной работе</w:t>
      </w:r>
    </w:p>
    <w:p w14:paraId="261A1B0B" w14:textId="77777777" w:rsidR="00BE11D7" w:rsidRDefault="00CD4F24">
      <w:r w:rsidRPr="00CD4F24">
        <w:rPr>
          <w:lang w:val="ru-RU"/>
        </w:rPr>
        <w:t>Отчет должен содержать:</w:t>
      </w:r>
      <w:r w:rsidRPr="00CD4F24">
        <w:rPr>
          <w:lang w:val="ru-RU"/>
        </w:rPr>
        <w:br/>
        <w:t>1. Название лабораторной работы.</w:t>
      </w:r>
      <w:r w:rsidRPr="00CD4F24">
        <w:rPr>
          <w:lang w:val="ru-RU"/>
        </w:rPr>
        <w:br/>
        <w:t>2. Цель работы.</w:t>
      </w:r>
      <w:r w:rsidRPr="00CD4F24">
        <w:rPr>
          <w:lang w:val="ru-RU"/>
        </w:rPr>
        <w:br/>
        <w:t>3. Ответы на все задания.</w:t>
      </w:r>
      <w:r w:rsidRPr="00CD4F24">
        <w:rPr>
          <w:lang w:val="ru-RU"/>
        </w:rPr>
        <w:br/>
        <w:t>4. Скриншоты результатов анализа пакетов.</w:t>
      </w:r>
      <w:r w:rsidRPr="00CD4F24">
        <w:rPr>
          <w:lang w:val="ru-RU"/>
        </w:rPr>
        <w:br/>
        <w:t>5. Ответы на контрольные вопросы.</w:t>
      </w:r>
      <w:r w:rsidRPr="00CD4F24">
        <w:rPr>
          <w:lang w:val="ru-RU"/>
        </w:rPr>
        <w:br/>
      </w:r>
      <w:r>
        <w:t>6. Вывод.</w:t>
      </w:r>
    </w:p>
    <w:sectPr w:rsidR="00BE1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11D7"/>
    <w:rsid w:val="00CB0664"/>
    <w:rsid w:val="00CD4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BC86A"/>
  <w14:defaultImageDpi w14:val="300"/>
  <w15:docId w15:val="{9E4EF970-53C9-48C7-873E-5CAF483C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Didar</cp:lastModifiedBy>
  <cp:revision>2</cp:revision>
  <dcterms:created xsi:type="dcterms:W3CDTF">2013-12-23T23:15:00Z</dcterms:created>
  <dcterms:modified xsi:type="dcterms:W3CDTF">2026-09-10T10:54:00Z</dcterms:modified>
  <cp:category/>
</cp:coreProperties>
</file>