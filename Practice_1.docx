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4945E" w14:textId="77777777" w:rsidR="002D12E8" w:rsidRPr="000209DC" w:rsidRDefault="000209DC">
      <w:pPr>
        <w:spacing w:before="1600"/>
        <w:jc w:val="center"/>
        <w:rPr>
          <w:lang w:val="ru-RU"/>
        </w:rPr>
      </w:pPr>
      <w:r w:rsidRPr="000209DC">
        <w:rPr>
          <w:b/>
          <w:sz w:val="34"/>
          <w:lang w:val="ru-RU"/>
        </w:rPr>
        <w:t>ПРАКТИЧЕСКИЙ ПРОЕКТ</w:t>
      </w:r>
    </w:p>
    <w:p w14:paraId="283CD5D4" w14:textId="77777777" w:rsidR="002D12E8" w:rsidRPr="000209DC" w:rsidRDefault="000209DC">
      <w:pPr>
        <w:jc w:val="center"/>
        <w:rPr>
          <w:lang w:val="ru-RU"/>
        </w:rPr>
      </w:pPr>
      <w:r w:rsidRPr="000209DC">
        <w:rPr>
          <w:b/>
          <w:sz w:val="40"/>
          <w:lang w:val="ru-RU"/>
        </w:rPr>
        <w:t>«Сеть небольшого колледжа»</w:t>
      </w:r>
    </w:p>
    <w:p w14:paraId="40E3F451" w14:textId="77777777" w:rsidR="002D12E8" w:rsidRPr="000209DC" w:rsidRDefault="000209DC">
      <w:pPr>
        <w:jc w:val="center"/>
        <w:rPr>
          <w:lang w:val="ru-RU"/>
        </w:rPr>
      </w:pPr>
      <w:r>
        <w:rPr>
          <w:i/>
          <w:sz w:val="26"/>
        </w:rPr>
        <w:t>Cisco</w:t>
      </w:r>
      <w:r w:rsidRPr="000209DC">
        <w:rPr>
          <w:i/>
          <w:sz w:val="26"/>
          <w:lang w:val="ru-RU"/>
        </w:rPr>
        <w:t xml:space="preserve"> </w:t>
      </w:r>
      <w:r>
        <w:rPr>
          <w:i/>
          <w:sz w:val="26"/>
        </w:rPr>
        <w:t>Packet</w:t>
      </w:r>
      <w:r w:rsidRPr="000209DC">
        <w:rPr>
          <w:i/>
          <w:sz w:val="26"/>
          <w:lang w:val="ru-RU"/>
        </w:rPr>
        <w:t xml:space="preserve"> </w:t>
      </w:r>
      <w:r>
        <w:rPr>
          <w:i/>
          <w:sz w:val="26"/>
        </w:rPr>
        <w:t>Tracer</w:t>
      </w:r>
    </w:p>
    <w:p w14:paraId="71C66BA9" w14:textId="77777777" w:rsidR="002D12E8" w:rsidRPr="000209DC" w:rsidRDefault="000209DC">
      <w:pPr>
        <w:rPr>
          <w:lang w:val="ru-RU"/>
        </w:rPr>
      </w:pPr>
      <w:r w:rsidRPr="000209DC">
        <w:rPr>
          <w:lang w:val="ru-RU"/>
        </w:rPr>
        <w:br w:type="page"/>
      </w:r>
    </w:p>
    <w:p w14:paraId="641D13A6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lastRenderedPageBreak/>
        <w:t>1. Цель проекта</w:t>
      </w:r>
    </w:p>
    <w:p w14:paraId="4A87BED1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Спроектировать и настроить в </w:t>
      </w:r>
      <w:r>
        <w:t>Cisco</w:t>
      </w:r>
      <w:r w:rsidRPr="000209DC">
        <w:rPr>
          <w:lang w:val="ru-RU"/>
        </w:rPr>
        <w:t xml:space="preserve"> </w:t>
      </w:r>
      <w:r>
        <w:t>Packet</w:t>
      </w:r>
      <w:r w:rsidRPr="000209DC">
        <w:rPr>
          <w:lang w:val="ru-RU"/>
        </w:rPr>
        <w:t xml:space="preserve"> </w:t>
      </w:r>
      <w:r>
        <w:t>Tracer</w:t>
      </w:r>
      <w:r w:rsidRPr="000209DC">
        <w:rPr>
          <w:lang w:val="ru-RU"/>
        </w:rPr>
        <w:t xml:space="preserve"> сеть небольшого колледжа, состоящую из нескольких отделов, серверной и беспроводного сегмента.</w:t>
      </w:r>
    </w:p>
    <w:p w14:paraId="54B026E6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>В проекте необходимо практически применить:</w:t>
      </w:r>
    </w:p>
    <w:p w14:paraId="04D130A2" w14:textId="77777777" w:rsidR="002D12E8" w:rsidRPr="000209DC" w:rsidRDefault="000209DC">
      <w:pPr>
        <w:pStyle w:val="a0"/>
        <w:spacing w:after="40"/>
        <w:rPr>
          <w:lang w:val="ru-RU"/>
        </w:rPr>
      </w:pPr>
      <w:r>
        <w:t>IPv</w:t>
      </w:r>
      <w:r w:rsidRPr="000209DC">
        <w:rPr>
          <w:lang w:val="ru-RU"/>
        </w:rPr>
        <w:t>4-адресацию и маски подсетей;</w:t>
      </w:r>
    </w:p>
    <w:p w14:paraId="6843599E" w14:textId="77777777" w:rsidR="002D12E8" w:rsidRDefault="000209DC">
      <w:pPr>
        <w:pStyle w:val="a0"/>
        <w:spacing w:after="40"/>
      </w:pPr>
      <w:r>
        <w:t>статическую настройку сетевых параметров;</w:t>
      </w:r>
    </w:p>
    <w:p w14:paraId="7AD1E706" w14:textId="77777777" w:rsidR="002D12E8" w:rsidRDefault="000209DC">
      <w:pPr>
        <w:pStyle w:val="a0"/>
        <w:spacing w:after="40"/>
      </w:pPr>
      <w:r>
        <w:t>Default Gateway;</w:t>
      </w:r>
    </w:p>
    <w:p w14:paraId="6198CF35" w14:textId="77777777" w:rsidR="002D12E8" w:rsidRDefault="000209DC">
      <w:pPr>
        <w:pStyle w:val="a0"/>
        <w:spacing w:after="40"/>
      </w:pPr>
      <w:r>
        <w:t>маршрутизацию между различными подсетями;</w:t>
      </w:r>
    </w:p>
    <w:p w14:paraId="3E52122D" w14:textId="77777777" w:rsidR="002D12E8" w:rsidRDefault="000209DC">
      <w:pPr>
        <w:pStyle w:val="a0"/>
        <w:spacing w:after="40"/>
      </w:pPr>
      <w:r>
        <w:t>DNS;</w:t>
      </w:r>
    </w:p>
    <w:p w14:paraId="6D900DBB" w14:textId="77777777" w:rsidR="002D12E8" w:rsidRDefault="000209DC">
      <w:pPr>
        <w:pStyle w:val="a0"/>
        <w:spacing w:after="40"/>
      </w:pPr>
      <w:r>
        <w:t>HTTP-сервис;</w:t>
      </w:r>
    </w:p>
    <w:p w14:paraId="4A6BA06A" w14:textId="77777777" w:rsidR="002D12E8" w:rsidRDefault="000209DC">
      <w:pPr>
        <w:pStyle w:val="a0"/>
        <w:spacing w:after="40"/>
      </w:pPr>
      <w:r>
        <w:t>проводное Ethernet-подключение;</w:t>
      </w:r>
    </w:p>
    <w:p w14:paraId="1DF5E87D" w14:textId="77777777" w:rsidR="002D12E8" w:rsidRDefault="000209DC">
      <w:pPr>
        <w:pStyle w:val="a0"/>
        <w:spacing w:after="40"/>
      </w:pPr>
      <w:r>
        <w:t>Wi-Fi;</w:t>
      </w:r>
    </w:p>
    <w:p w14:paraId="7DE4BF0D" w14:textId="77777777" w:rsidR="002D12E8" w:rsidRDefault="000209DC">
      <w:pPr>
        <w:pStyle w:val="a0"/>
        <w:spacing w:after="40"/>
      </w:pPr>
      <w:r>
        <w:t>сетевой принтер;</w:t>
      </w:r>
    </w:p>
    <w:p w14:paraId="4B82460A" w14:textId="77777777" w:rsidR="002D12E8" w:rsidRPr="000209DC" w:rsidRDefault="000209DC">
      <w:pPr>
        <w:pStyle w:val="a0"/>
        <w:spacing w:after="40"/>
        <w:rPr>
          <w:lang w:val="ru-RU"/>
        </w:rPr>
      </w:pPr>
      <w:r w:rsidRPr="000209DC">
        <w:rPr>
          <w:lang w:val="ru-RU"/>
        </w:rPr>
        <w:t>проверку связности и диагностику ошибок.</w:t>
      </w:r>
    </w:p>
    <w:p w14:paraId="5FC5D243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В этой версии проекта </w:t>
      </w:r>
      <w:r>
        <w:t>DHCP</w:t>
      </w:r>
      <w:r w:rsidRPr="000209DC">
        <w:rPr>
          <w:lang w:val="ru-RU"/>
        </w:rPr>
        <w:t xml:space="preserve"> и </w:t>
      </w:r>
      <w:r>
        <w:t>DHCP</w:t>
      </w:r>
      <w:r w:rsidRPr="000209DC">
        <w:rPr>
          <w:lang w:val="ru-RU"/>
        </w:rPr>
        <w:t xml:space="preserve"> </w:t>
      </w:r>
      <w:r>
        <w:t>Relay</w:t>
      </w:r>
      <w:r w:rsidRPr="000209DC">
        <w:rPr>
          <w:lang w:val="ru-RU"/>
        </w:rPr>
        <w:t xml:space="preserve"> не используются. Все конечные устройства получают </w:t>
      </w:r>
      <w:r>
        <w:t>IP</w:t>
      </w:r>
      <w:r w:rsidRPr="000209DC">
        <w:rPr>
          <w:lang w:val="ru-RU"/>
        </w:rPr>
        <w:t>-адреса вручную.</w:t>
      </w:r>
    </w:p>
    <w:p w14:paraId="43202C02" w14:textId="77777777" w:rsidR="002D12E8" w:rsidRDefault="000209DC">
      <w:pPr>
        <w:pStyle w:val="1"/>
        <w:spacing w:before="200" w:after="100"/>
      </w:pPr>
      <w:r>
        <w:t>2. Структура организации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D12E8" w14:paraId="4CB61E8D" w14:textId="77777777">
        <w:trPr>
          <w:tblHeader/>
          <w:jc w:val="center"/>
        </w:trPr>
        <w:tc>
          <w:tcPr>
            <w:tcW w:w="3381" w:type="dxa"/>
            <w:shd w:val="clear" w:color="auto" w:fill="D9EAF7"/>
            <w:vAlign w:val="center"/>
          </w:tcPr>
          <w:p w14:paraId="44451022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Подразделение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2888C62A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Устройства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2226FC9F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Подсеть</w:t>
            </w:r>
          </w:p>
        </w:tc>
      </w:tr>
      <w:tr w:rsidR="002D12E8" w14:paraId="29B6AE39" w14:textId="77777777">
        <w:trPr>
          <w:jc w:val="center"/>
        </w:trPr>
        <w:tc>
          <w:tcPr>
            <w:tcW w:w="3381" w:type="dxa"/>
            <w:vAlign w:val="center"/>
          </w:tcPr>
          <w:p w14:paraId="01BEE94F" w14:textId="77777777" w:rsidR="002D12E8" w:rsidRDefault="000209DC">
            <w:r>
              <w:rPr>
                <w:sz w:val="19"/>
              </w:rPr>
              <w:t>Администрация</w:t>
            </w:r>
          </w:p>
        </w:tc>
        <w:tc>
          <w:tcPr>
            <w:tcW w:w="3381" w:type="dxa"/>
            <w:vAlign w:val="center"/>
          </w:tcPr>
          <w:p w14:paraId="14092643" w14:textId="77777777" w:rsidR="002D12E8" w:rsidRDefault="000209DC">
            <w:r>
              <w:rPr>
                <w:sz w:val="19"/>
              </w:rPr>
              <w:t>3 ПК + принтер</w:t>
            </w:r>
          </w:p>
        </w:tc>
        <w:tc>
          <w:tcPr>
            <w:tcW w:w="3381" w:type="dxa"/>
            <w:vAlign w:val="center"/>
          </w:tcPr>
          <w:p w14:paraId="3E0D9269" w14:textId="77777777" w:rsidR="002D12E8" w:rsidRDefault="000209DC">
            <w:r>
              <w:rPr>
                <w:sz w:val="19"/>
              </w:rPr>
              <w:t>192.168.10.0/24</w:t>
            </w:r>
          </w:p>
        </w:tc>
      </w:tr>
      <w:tr w:rsidR="002D12E8" w14:paraId="31AB278B" w14:textId="77777777">
        <w:trPr>
          <w:jc w:val="center"/>
        </w:trPr>
        <w:tc>
          <w:tcPr>
            <w:tcW w:w="3381" w:type="dxa"/>
            <w:vAlign w:val="center"/>
          </w:tcPr>
          <w:p w14:paraId="60467FA5" w14:textId="77777777" w:rsidR="002D12E8" w:rsidRDefault="000209DC">
            <w:r>
              <w:rPr>
                <w:sz w:val="19"/>
              </w:rPr>
              <w:t>Преподаватели</w:t>
            </w:r>
          </w:p>
        </w:tc>
        <w:tc>
          <w:tcPr>
            <w:tcW w:w="3381" w:type="dxa"/>
            <w:vAlign w:val="center"/>
          </w:tcPr>
          <w:p w14:paraId="0B9BCCF6" w14:textId="77777777" w:rsidR="002D12E8" w:rsidRDefault="000209DC">
            <w:r>
              <w:rPr>
                <w:sz w:val="19"/>
              </w:rPr>
              <w:t>4 ПК</w:t>
            </w:r>
          </w:p>
        </w:tc>
        <w:tc>
          <w:tcPr>
            <w:tcW w:w="3381" w:type="dxa"/>
            <w:vAlign w:val="center"/>
          </w:tcPr>
          <w:p w14:paraId="7312C20B" w14:textId="77777777" w:rsidR="002D12E8" w:rsidRDefault="000209DC">
            <w:r>
              <w:rPr>
                <w:sz w:val="19"/>
              </w:rPr>
              <w:t>192.168.20.0/24</w:t>
            </w:r>
          </w:p>
        </w:tc>
      </w:tr>
      <w:tr w:rsidR="002D12E8" w14:paraId="7BBCDFB2" w14:textId="77777777">
        <w:trPr>
          <w:jc w:val="center"/>
        </w:trPr>
        <w:tc>
          <w:tcPr>
            <w:tcW w:w="3381" w:type="dxa"/>
            <w:vAlign w:val="center"/>
          </w:tcPr>
          <w:p w14:paraId="0E18C99B" w14:textId="77777777" w:rsidR="002D12E8" w:rsidRDefault="000209DC">
            <w:r>
              <w:rPr>
                <w:sz w:val="19"/>
              </w:rPr>
              <w:t>Компьютерный класс</w:t>
            </w:r>
          </w:p>
        </w:tc>
        <w:tc>
          <w:tcPr>
            <w:tcW w:w="3381" w:type="dxa"/>
            <w:vAlign w:val="center"/>
          </w:tcPr>
          <w:p w14:paraId="67FAE512" w14:textId="77777777" w:rsidR="002D12E8" w:rsidRDefault="000209DC">
            <w:r>
              <w:rPr>
                <w:sz w:val="19"/>
              </w:rPr>
              <w:t>6 ПК</w:t>
            </w:r>
          </w:p>
        </w:tc>
        <w:tc>
          <w:tcPr>
            <w:tcW w:w="3381" w:type="dxa"/>
            <w:vAlign w:val="center"/>
          </w:tcPr>
          <w:p w14:paraId="1F32D25C" w14:textId="77777777" w:rsidR="002D12E8" w:rsidRDefault="000209DC">
            <w:r>
              <w:rPr>
                <w:sz w:val="19"/>
              </w:rPr>
              <w:t>192.168.30.0/24</w:t>
            </w:r>
          </w:p>
        </w:tc>
      </w:tr>
      <w:tr w:rsidR="002D12E8" w14:paraId="79761B7F" w14:textId="77777777">
        <w:trPr>
          <w:jc w:val="center"/>
        </w:trPr>
        <w:tc>
          <w:tcPr>
            <w:tcW w:w="3381" w:type="dxa"/>
            <w:vAlign w:val="center"/>
          </w:tcPr>
          <w:p w14:paraId="17DEAC6C" w14:textId="77777777" w:rsidR="002D12E8" w:rsidRDefault="000209DC">
            <w:r>
              <w:rPr>
                <w:sz w:val="19"/>
              </w:rPr>
              <w:t>Серверная</w:t>
            </w:r>
          </w:p>
        </w:tc>
        <w:tc>
          <w:tcPr>
            <w:tcW w:w="3381" w:type="dxa"/>
            <w:vAlign w:val="center"/>
          </w:tcPr>
          <w:p w14:paraId="54896F58" w14:textId="77777777" w:rsidR="002D12E8" w:rsidRDefault="000209DC">
            <w:r>
              <w:rPr>
                <w:sz w:val="19"/>
              </w:rPr>
              <w:t>2 сервера</w:t>
            </w:r>
          </w:p>
        </w:tc>
        <w:tc>
          <w:tcPr>
            <w:tcW w:w="3381" w:type="dxa"/>
            <w:vAlign w:val="center"/>
          </w:tcPr>
          <w:p w14:paraId="37816114" w14:textId="77777777" w:rsidR="002D12E8" w:rsidRDefault="000209DC">
            <w:r>
              <w:rPr>
                <w:sz w:val="19"/>
              </w:rPr>
              <w:t>192.168.40.0/24</w:t>
            </w:r>
          </w:p>
        </w:tc>
      </w:tr>
      <w:tr w:rsidR="002D12E8" w14:paraId="5F4A9E3D" w14:textId="77777777">
        <w:trPr>
          <w:jc w:val="center"/>
        </w:trPr>
        <w:tc>
          <w:tcPr>
            <w:tcW w:w="3381" w:type="dxa"/>
            <w:vAlign w:val="center"/>
          </w:tcPr>
          <w:p w14:paraId="4309D22B" w14:textId="77777777" w:rsidR="002D12E8" w:rsidRDefault="000209DC">
            <w:r>
              <w:rPr>
                <w:sz w:val="19"/>
              </w:rPr>
              <w:t>Wi-Fi студентов</w:t>
            </w:r>
          </w:p>
        </w:tc>
        <w:tc>
          <w:tcPr>
            <w:tcW w:w="3381" w:type="dxa"/>
            <w:vAlign w:val="center"/>
          </w:tcPr>
          <w:p w14:paraId="6AD09F59" w14:textId="77777777" w:rsidR="002D12E8" w:rsidRDefault="000209DC">
            <w:r>
              <w:rPr>
                <w:sz w:val="19"/>
              </w:rPr>
              <w:t>2 ноутбука + 2 смартфона</w:t>
            </w:r>
          </w:p>
        </w:tc>
        <w:tc>
          <w:tcPr>
            <w:tcW w:w="3381" w:type="dxa"/>
            <w:vAlign w:val="center"/>
          </w:tcPr>
          <w:p w14:paraId="607E1077" w14:textId="77777777" w:rsidR="002D12E8" w:rsidRDefault="000209DC">
            <w:r>
              <w:rPr>
                <w:sz w:val="19"/>
              </w:rPr>
              <w:t>192.168.50.0/24</w:t>
            </w:r>
          </w:p>
        </w:tc>
      </w:tr>
    </w:tbl>
    <w:p w14:paraId="4CA57169" w14:textId="77777777" w:rsidR="002D12E8" w:rsidRDefault="002D12E8">
      <w:pPr>
        <w:spacing w:after="40"/>
      </w:pPr>
    </w:p>
    <w:p w14:paraId="01FCAE87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Каждое подразделение должно находиться в отдельной </w:t>
      </w:r>
      <w:r>
        <w:t>IP</w:t>
      </w:r>
      <w:r w:rsidRPr="000209DC">
        <w:rPr>
          <w:lang w:val="ru-RU"/>
        </w:rPr>
        <w:t>-подсети.</w:t>
      </w:r>
    </w:p>
    <w:p w14:paraId="55C01B4D" w14:textId="77777777" w:rsidR="002D12E8" w:rsidRDefault="000209DC">
      <w:pPr>
        <w:pStyle w:val="1"/>
        <w:spacing w:before="200" w:after="100"/>
      </w:pPr>
      <w:r>
        <w:t>3. Необходимое оборудование</w:t>
      </w:r>
    </w:p>
    <w:p w14:paraId="45E443E6" w14:textId="77777777" w:rsidR="002D12E8" w:rsidRPr="000209DC" w:rsidRDefault="000209DC">
      <w:pPr>
        <w:pStyle w:val="a0"/>
        <w:spacing w:after="40"/>
        <w:rPr>
          <w:lang w:val="ru-RU"/>
        </w:rPr>
      </w:pPr>
      <w:r w:rsidRPr="000209DC">
        <w:rPr>
          <w:lang w:val="ru-RU"/>
        </w:rPr>
        <w:t xml:space="preserve">1 × </w:t>
      </w:r>
      <w:r>
        <w:t>Router</w:t>
      </w:r>
      <w:r w:rsidRPr="000209DC">
        <w:rPr>
          <w:lang w:val="ru-RU"/>
        </w:rPr>
        <w:t xml:space="preserve"> с достаточным количеством </w:t>
      </w:r>
      <w:r>
        <w:t>Ethernet</w:t>
      </w:r>
      <w:r w:rsidRPr="000209DC">
        <w:rPr>
          <w:lang w:val="ru-RU"/>
        </w:rPr>
        <w:t>-интерфейсов либо установленными дополнительными модулями;</w:t>
      </w:r>
    </w:p>
    <w:p w14:paraId="610DA0C0" w14:textId="77777777" w:rsidR="002D12E8" w:rsidRDefault="000209DC">
      <w:pPr>
        <w:pStyle w:val="a0"/>
        <w:spacing w:after="40"/>
      </w:pPr>
      <w:r>
        <w:t>4 × Switch;</w:t>
      </w:r>
    </w:p>
    <w:p w14:paraId="62DCC98D" w14:textId="77777777" w:rsidR="002D12E8" w:rsidRDefault="000209DC">
      <w:pPr>
        <w:pStyle w:val="a0"/>
        <w:spacing w:after="40"/>
      </w:pPr>
      <w:r>
        <w:t>1 × Access Point;</w:t>
      </w:r>
    </w:p>
    <w:p w14:paraId="4B2D2454" w14:textId="77777777" w:rsidR="002D12E8" w:rsidRDefault="000209DC">
      <w:pPr>
        <w:pStyle w:val="a0"/>
        <w:spacing w:after="40"/>
      </w:pPr>
      <w:r>
        <w:t>2 × Server;</w:t>
      </w:r>
    </w:p>
    <w:p w14:paraId="1DD778E5" w14:textId="77777777" w:rsidR="002D12E8" w:rsidRDefault="000209DC">
      <w:pPr>
        <w:pStyle w:val="a0"/>
        <w:spacing w:after="40"/>
      </w:pPr>
      <w:r>
        <w:t>13 × PC;</w:t>
      </w:r>
    </w:p>
    <w:p w14:paraId="6E459C84" w14:textId="77777777" w:rsidR="002D12E8" w:rsidRDefault="000209DC">
      <w:pPr>
        <w:pStyle w:val="a0"/>
        <w:spacing w:after="40"/>
      </w:pPr>
      <w:r>
        <w:t>2 × Laptop;</w:t>
      </w:r>
    </w:p>
    <w:p w14:paraId="7F925E0C" w14:textId="77777777" w:rsidR="002D12E8" w:rsidRDefault="000209DC">
      <w:pPr>
        <w:pStyle w:val="a0"/>
        <w:spacing w:after="40"/>
      </w:pPr>
      <w:r>
        <w:t>2 × Smartphone;</w:t>
      </w:r>
    </w:p>
    <w:p w14:paraId="2D2EFA5B" w14:textId="77777777" w:rsidR="002D12E8" w:rsidRDefault="000209DC">
      <w:pPr>
        <w:pStyle w:val="a0"/>
        <w:spacing w:after="40"/>
      </w:pPr>
      <w:r>
        <w:t>1 × Printer.</w:t>
      </w:r>
    </w:p>
    <w:p w14:paraId="7E47429B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>Допускается использовать другую модель маршрутизатора, если она позволяет подключить все необходимые подсети.</w:t>
      </w:r>
    </w:p>
    <w:p w14:paraId="0ED33470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>4. Построение топологии</w:t>
      </w:r>
    </w:p>
    <w:p w14:paraId="578F778A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Соберите сеть по следующей логической схеме. Физическое расположение устройств в рабочем поле </w:t>
      </w:r>
      <w:r>
        <w:t>Packet</w:t>
      </w:r>
      <w:r w:rsidRPr="000209DC">
        <w:rPr>
          <w:lang w:val="ru-RU"/>
        </w:rPr>
        <w:t xml:space="preserve"> </w:t>
      </w:r>
      <w:r>
        <w:t>Tracer</w:t>
      </w:r>
      <w:r w:rsidRPr="000209DC">
        <w:rPr>
          <w:lang w:val="ru-RU"/>
        </w:rPr>
        <w:t xml:space="preserve"> можно выбрать самостоятельно.</w:t>
      </w:r>
    </w:p>
    <w:p w14:paraId="35E9D495" w14:textId="3A3074F0" w:rsidR="002D12E8" w:rsidRDefault="000209DC">
      <w:pPr>
        <w:keepLines/>
        <w:spacing w:after="120"/>
        <w:rPr>
          <w:rFonts w:ascii="Courier New" w:hAnsi="Courier New"/>
          <w:sz w:val="18"/>
        </w:rPr>
      </w:pPr>
      <w:r w:rsidRPr="000209DC">
        <w:rPr>
          <w:rFonts w:ascii="Courier New" w:hAnsi="Courier New"/>
          <w:sz w:val="18"/>
          <w:lang w:val="ru-RU"/>
        </w:rPr>
        <w:lastRenderedPageBreak/>
        <w:t xml:space="preserve">                         </w:t>
      </w:r>
      <w:r>
        <w:rPr>
          <w:rFonts w:ascii="Courier New" w:hAnsi="Courier New"/>
          <w:sz w:val="18"/>
        </w:rPr>
        <w:t>ROUTER</w:t>
      </w:r>
      <w:r w:rsidRPr="000209DC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</w:t>
      </w:r>
      <w:r w:rsidRPr="000209DC">
        <w:rPr>
          <w:rFonts w:ascii="Courier New" w:hAnsi="Courier New"/>
          <w:sz w:val="18"/>
          <w:lang w:val="ru-RU"/>
        </w:rPr>
        <w:t>1</w:t>
      </w:r>
      <w:r w:rsidRPr="000209DC">
        <w:rPr>
          <w:rFonts w:ascii="Courier New" w:hAnsi="Courier New"/>
          <w:sz w:val="18"/>
          <w:lang w:val="ru-RU"/>
        </w:rPr>
        <w:br/>
        <w:t xml:space="preserve">                             |</w:t>
      </w:r>
      <w:r w:rsidRPr="000209DC">
        <w:rPr>
          <w:rFonts w:ascii="Courier New" w:hAnsi="Courier New"/>
          <w:sz w:val="18"/>
          <w:lang w:val="ru-RU"/>
        </w:rPr>
        <w:br/>
        <w:t xml:space="preserve">        +------------+-------+-------+------------+</w:t>
      </w:r>
      <w:r w:rsidRPr="000209DC">
        <w:rPr>
          <w:rFonts w:ascii="Courier New" w:hAnsi="Courier New"/>
          <w:sz w:val="18"/>
          <w:lang w:val="ru-RU"/>
        </w:rPr>
        <w:br/>
        <w:t xml:space="preserve">        |            |       |       |            |</w:t>
      </w:r>
      <w:r w:rsidRPr="000209DC">
        <w:rPr>
          <w:rFonts w:ascii="Courier New" w:hAnsi="Courier New"/>
          <w:sz w:val="18"/>
          <w:lang w:val="ru-RU"/>
        </w:rPr>
        <w:br/>
        <w:t xml:space="preserve">        </w:t>
      </w:r>
      <w:r>
        <w:rPr>
          <w:rFonts w:ascii="Courier New" w:hAnsi="Courier New"/>
          <w:sz w:val="18"/>
        </w:rPr>
        <w:t>v</w:t>
      </w:r>
      <w:r w:rsidRPr="000209DC">
        <w:rPr>
          <w:rFonts w:ascii="Courier New" w:hAnsi="Courier New"/>
          <w:sz w:val="18"/>
          <w:lang w:val="ru-RU"/>
        </w:rPr>
        <w:t xml:space="preserve">            </w:t>
      </w:r>
      <w:r>
        <w:rPr>
          <w:rFonts w:ascii="Courier New" w:hAnsi="Courier New"/>
          <w:sz w:val="18"/>
        </w:rPr>
        <w:t>v</w:t>
      </w:r>
      <w:r w:rsidRPr="000209DC">
        <w:rPr>
          <w:rFonts w:ascii="Courier New" w:hAnsi="Courier New"/>
          <w:sz w:val="18"/>
          <w:lang w:val="ru-RU"/>
        </w:rPr>
        <w:t xml:space="preserve">       </w:t>
      </w:r>
      <w:r>
        <w:rPr>
          <w:rFonts w:ascii="Courier New" w:hAnsi="Courier New"/>
          <w:sz w:val="18"/>
        </w:rPr>
        <w:t>v</w:t>
      </w:r>
      <w:r w:rsidRPr="000209DC">
        <w:rPr>
          <w:rFonts w:ascii="Courier New" w:hAnsi="Courier New"/>
          <w:sz w:val="18"/>
          <w:lang w:val="ru-RU"/>
        </w:rPr>
        <w:t xml:space="preserve">       </w:t>
      </w:r>
      <w:r>
        <w:rPr>
          <w:rFonts w:ascii="Courier New" w:hAnsi="Courier New"/>
          <w:sz w:val="18"/>
        </w:rPr>
        <w:t>v</w:t>
      </w:r>
      <w:r w:rsidRPr="000209DC">
        <w:rPr>
          <w:rFonts w:ascii="Courier New" w:hAnsi="Courier New"/>
          <w:sz w:val="18"/>
          <w:lang w:val="ru-RU"/>
        </w:rPr>
        <w:t xml:space="preserve">            </w:t>
      </w:r>
      <w:r>
        <w:rPr>
          <w:rFonts w:ascii="Courier New" w:hAnsi="Courier New"/>
          <w:sz w:val="18"/>
        </w:rPr>
        <w:t>v</w:t>
      </w:r>
      <w:r w:rsidRPr="000209DC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ADMIN</w:t>
      </w:r>
      <w:r w:rsidRPr="000209DC">
        <w:rPr>
          <w:rFonts w:ascii="Courier New" w:hAnsi="Courier New"/>
          <w:sz w:val="18"/>
          <w:lang w:val="ru-RU"/>
        </w:rPr>
        <w:t xml:space="preserve">        </w:t>
      </w:r>
      <w:r>
        <w:rPr>
          <w:rFonts w:ascii="Courier New" w:hAnsi="Courier New"/>
          <w:sz w:val="18"/>
        </w:rPr>
        <w:t>TEACHERS</w:t>
      </w:r>
      <w:r w:rsidRPr="000209DC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LAB</w:t>
      </w:r>
      <w:r w:rsidRPr="000209DC">
        <w:rPr>
          <w:rFonts w:ascii="Courier New" w:hAnsi="Courier New"/>
          <w:sz w:val="18"/>
          <w:lang w:val="ru-RU"/>
        </w:rPr>
        <w:t xml:space="preserve">   </w:t>
      </w:r>
      <w:r>
        <w:rPr>
          <w:rFonts w:ascii="Courier New" w:hAnsi="Courier New"/>
          <w:sz w:val="18"/>
        </w:rPr>
        <w:t>SERVERS</w:t>
      </w:r>
      <w:r w:rsidRPr="000209DC">
        <w:rPr>
          <w:rFonts w:ascii="Courier New" w:hAnsi="Courier New"/>
          <w:sz w:val="18"/>
          <w:lang w:val="ru-RU"/>
        </w:rPr>
        <w:t xml:space="preserve">       </w:t>
      </w:r>
      <w:r>
        <w:rPr>
          <w:rFonts w:ascii="Courier New" w:hAnsi="Courier New"/>
          <w:sz w:val="18"/>
        </w:rPr>
        <w:t>WI</w:t>
      </w:r>
      <w:r w:rsidRPr="000209DC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FI</w:t>
      </w:r>
      <w:r w:rsidRPr="000209DC">
        <w:rPr>
          <w:rFonts w:ascii="Courier New" w:hAnsi="Courier New"/>
          <w:sz w:val="18"/>
          <w:lang w:val="ru-RU"/>
        </w:rPr>
        <w:br/>
        <w:t xml:space="preserve">      |              |       |       |             |</w:t>
      </w:r>
      <w:r w:rsidRPr="000209DC">
        <w:rPr>
          <w:rFonts w:ascii="Courier New" w:hAnsi="Courier New"/>
          <w:sz w:val="18"/>
          <w:lang w:val="ru-RU"/>
        </w:rPr>
        <w:br/>
        <w:t xml:space="preserve">     </w:t>
      </w:r>
      <w:r>
        <w:rPr>
          <w:rFonts w:ascii="Courier New" w:hAnsi="Courier New"/>
          <w:sz w:val="18"/>
        </w:rPr>
        <w:t>SW</w:t>
      </w:r>
      <w:r w:rsidRPr="000209DC">
        <w:rPr>
          <w:rFonts w:ascii="Courier New" w:hAnsi="Courier New"/>
          <w:sz w:val="18"/>
          <w:lang w:val="ru-RU"/>
        </w:rPr>
        <w:t xml:space="preserve">1            </w:t>
      </w:r>
      <w:r>
        <w:rPr>
          <w:rFonts w:ascii="Courier New" w:hAnsi="Courier New"/>
          <w:sz w:val="18"/>
        </w:rPr>
        <w:t>SW</w:t>
      </w:r>
      <w:r w:rsidRPr="000209DC">
        <w:rPr>
          <w:rFonts w:ascii="Courier New" w:hAnsi="Courier New"/>
          <w:sz w:val="18"/>
          <w:lang w:val="ru-RU"/>
        </w:rPr>
        <w:t xml:space="preserve">2     </w:t>
      </w:r>
      <w:r>
        <w:rPr>
          <w:rFonts w:ascii="Courier New" w:hAnsi="Courier New"/>
          <w:sz w:val="18"/>
        </w:rPr>
        <w:t>SW</w:t>
      </w:r>
      <w:r w:rsidRPr="000209DC">
        <w:rPr>
          <w:rFonts w:ascii="Courier New" w:hAnsi="Courier New"/>
          <w:sz w:val="18"/>
          <w:lang w:val="ru-RU"/>
        </w:rPr>
        <w:t xml:space="preserve">3     </w:t>
      </w:r>
      <w:r>
        <w:rPr>
          <w:rFonts w:ascii="Courier New" w:hAnsi="Courier New"/>
          <w:sz w:val="18"/>
        </w:rPr>
        <w:t>SW</w:t>
      </w:r>
      <w:r w:rsidRPr="000209DC">
        <w:rPr>
          <w:rFonts w:ascii="Courier New" w:hAnsi="Courier New"/>
          <w:sz w:val="18"/>
          <w:lang w:val="ru-RU"/>
        </w:rPr>
        <w:t xml:space="preserve">4            </w:t>
      </w:r>
      <w:r>
        <w:rPr>
          <w:rFonts w:ascii="Courier New" w:hAnsi="Courier New"/>
          <w:sz w:val="18"/>
        </w:rPr>
        <w:t>AP</w:t>
      </w:r>
      <w:r w:rsidRPr="000209DC">
        <w:rPr>
          <w:rFonts w:ascii="Courier New" w:hAnsi="Courier New"/>
          <w:sz w:val="18"/>
          <w:lang w:val="ru-RU"/>
        </w:rPr>
        <w:br/>
        <w:t xml:space="preserve">   /  |  \          /|\      /|\     / \         ))) (((</w:t>
      </w:r>
      <w:r w:rsidRPr="000209DC">
        <w:rPr>
          <w:rFonts w:ascii="Courier New" w:hAnsi="Courier New"/>
          <w:sz w:val="18"/>
          <w:lang w:val="ru-RU"/>
        </w:rPr>
        <w:br/>
        <w:t xml:space="preserve"> </w:t>
      </w:r>
      <w:r>
        <w:rPr>
          <w:rFonts w:ascii="Courier New" w:hAnsi="Courier New"/>
          <w:sz w:val="18"/>
        </w:rPr>
        <w:t>PC</w:t>
      </w:r>
      <w:r w:rsidRPr="000209DC">
        <w:rPr>
          <w:rFonts w:ascii="Courier New" w:hAnsi="Courier New"/>
          <w:sz w:val="18"/>
          <w:lang w:val="ru-RU"/>
        </w:rPr>
        <w:t xml:space="preserve">0 </w:t>
      </w:r>
      <w:r>
        <w:rPr>
          <w:rFonts w:ascii="Courier New" w:hAnsi="Courier New"/>
          <w:sz w:val="18"/>
        </w:rPr>
        <w:t>PC</w:t>
      </w:r>
      <w:r w:rsidRPr="000209DC">
        <w:rPr>
          <w:rFonts w:ascii="Courier New" w:hAnsi="Courier New"/>
          <w:sz w:val="18"/>
          <w:lang w:val="ru-RU"/>
        </w:rPr>
        <w:t xml:space="preserve">1 </w:t>
      </w:r>
      <w:r>
        <w:rPr>
          <w:rFonts w:ascii="Courier New" w:hAnsi="Courier New"/>
          <w:sz w:val="18"/>
        </w:rPr>
        <w:t>PC</w:t>
      </w:r>
      <w:r w:rsidRPr="000209DC">
        <w:rPr>
          <w:rFonts w:ascii="Courier New" w:hAnsi="Courier New"/>
          <w:sz w:val="18"/>
          <w:lang w:val="ru-RU"/>
        </w:rPr>
        <w:t xml:space="preserve">2       </w:t>
      </w:r>
      <w:r>
        <w:rPr>
          <w:rFonts w:ascii="Courier New" w:hAnsi="Courier New"/>
          <w:sz w:val="18"/>
        </w:rPr>
        <w:t>PCs</w:t>
      </w:r>
      <w:r w:rsidRPr="000209DC">
        <w:rPr>
          <w:rFonts w:ascii="Courier New" w:hAnsi="Courier New"/>
          <w:sz w:val="18"/>
          <w:lang w:val="ru-RU"/>
        </w:rPr>
        <w:t xml:space="preserve">     </w:t>
      </w:r>
      <w:r>
        <w:rPr>
          <w:rFonts w:ascii="Courier New" w:hAnsi="Courier New"/>
          <w:sz w:val="18"/>
        </w:rPr>
        <w:t>PCs</w:t>
      </w:r>
      <w:r w:rsidRPr="000209DC">
        <w:rPr>
          <w:rFonts w:ascii="Courier New" w:hAnsi="Courier New"/>
          <w:sz w:val="18"/>
          <w:lang w:val="ru-RU"/>
        </w:rPr>
        <w:t xml:space="preserve">    </w:t>
      </w:r>
      <w:r>
        <w:rPr>
          <w:rFonts w:ascii="Courier New" w:hAnsi="Courier New"/>
          <w:sz w:val="18"/>
        </w:rPr>
        <w:t>WEB</w:t>
      </w:r>
      <w:r w:rsidRPr="000209DC">
        <w:rPr>
          <w:rFonts w:ascii="Courier New" w:hAnsi="Courier New"/>
          <w:sz w:val="18"/>
          <w:lang w:val="ru-RU"/>
        </w:rPr>
        <w:t xml:space="preserve">  </w:t>
      </w:r>
      <w:r>
        <w:rPr>
          <w:rFonts w:ascii="Courier New" w:hAnsi="Courier New"/>
          <w:sz w:val="18"/>
        </w:rPr>
        <w:t>DNS</w:t>
      </w:r>
      <w:r w:rsidRPr="000209DC">
        <w:rPr>
          <w:rFonts w:ascii="Courier New" w:hAnsi="Courier New"/>
          <w:sz w:val="18"/>
          <w:lang w:val="ru-RU"/>
        </w:rPr>
        <w:t xml:space="preserve">     </w:t>
      </w:r>
      <w:r>
        <w:rPr>
          <w:rFonts w:ascii="Courier New" w:hAnsi="Courier New"/>
          <w:sz w:val="18"/>
        </w:rPr>
        <w:t>Laptop</w:t>
      </w:r>
      <w:r w:rsidRPr="000209DC">
        <w:rPr>
          <w:rFonts w:ascii="Courier New" w:hAnsi="Courier New"/>
          <w:sz w:val="18"/>
          <w:lang w:val="ru-RU"/>
        </w:rPr>
        <w:t>/</w:t>
      </w:r>
      <w:r>
        <w:rPr>
          <w:rFonts w:ascii="Courier New" w:hAnsi="Courier New"/>
          <w:sz w:val="18"/>
        </w:rPr>
        <w:t>Phone</w:t>
      </w:r>
      <w:r w:rsidRPr="000209DC">
        <w:rPr>
          <w:rFonts w:ascii="Courier New" w:hAnsi="Courier New"/>
          <w:sz w:val="18"/>
          <w:lang w:val="ru-RU"/>
        </w:rPr>
        <w:br/>
        <w:t xml:space="preserve">      |</w:t>
      </w:r>
      <w:r w:rsidRPr="000209DC">
        <w:rPr>
          <w:rFonts w:ascii="Courier New" w:hAnsi="Courier New"/>
          <w:sz w:val="18"/>
          <w:lang w:val="ru-RU"/>
        </w:rPr>
        <w:br/>
        <w:t xml:space="preserve">   </w:t>
      </w:r>
      <w:r>
        <w:rPr>
          <w:rFonts w:ascii="Courier New" w:hAnsi="Courier New"/>
          <w:sz w:val="18"/>
        </w:rPr>
        <w:t>Printer</w:t>
      </w:r>
    </w:p>
    <w:p w14:paraId="7002E85C" w14:textId="3A991512" w:rsidR="00DC6BDC" w:rsidRDefault="00DC6BDC">
      <w:pPr>
        <w:keepLines/>
        <w:spacing w:after="120"/>
        <w:rPr>
          <w:rFonts w:ascii="Courier New" w:hAnsi="Courier New"/>
          <w:sz w:val="18"/>
        </w:rPr>
      </w:pPr>
    </w:p>
    <w:p w14:paraId="1DCA32ED" w14:textId="1974D660" w:rsidR="00DC6BDC" w:rsidRPr="000209DC" w:rsidRDefault="00DC6BDC">
      <w:pPr>
        <w:keepLines/>
        <w:spacing w:after="120"/>
        <w:rPr>
          <w:lang w:val="ru-RU"/>
        </w:rPr>
      </w:pPr>
      <w:r w:rsidRPr="00DC6BDC">
        <w:rPr>
          <w:lang w:val="ru-RU"/>
        </w:rPr>
        <w:drawing>
          <wp:inline distT="0" distB="0" distL="0" distR="0" wp14:anchorId="3250F060" wp14:editId="10FC862F">
            <wp:extent cx="6440170" cy="2096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1DBC" w14:textId="77777777" w:rsidR="002D12E8" w:rsidRDefault="000209DC">
      <w:pPr>
        <w:pStyle w:val="1"/>
        <w:spacing w:before="200" w:after="100"/>
      </w:pPr>
      <w:r>
        <w:t>5. План IP-адресации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2D12E8" w14:paraId="117AC6F0" w14:textId="77777777">
        <w:trPr>
          <w:tblHeader/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EBAABAF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Подсеть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A59321C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Адрес сети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AE45EB2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Маска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611BC8A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Default Gateway</w:t>
            </w:r>
          </w:p>
        </w:tc>
      </w:tr>
      <w:tr w:rsidR="002D12E8" w14:paraId="567994CD" w14:textId="77777777">
        <w:trPr>
          <w:jc w:val="center"/>
        </w:trPr>
        <w:tc>
          <w:tcPr>
            <w:tcW w:w="2535" w:type="dxa"/>
            <w:vAlign w:val="center"/>
          </w:tcPr>
          <w:p w14:paraId="2E2E9FA2" w14:textId="77777777" w:rsidR="002D12E8" w:rsidRDefault="000209DC">
            <w:r>
              <w:rPr>
                <w:sz w:val="19"/>
              </w:rPr>
              <w:t>Администрация</w:t>
            </w:r>
          </w:p>
        </w:tc>
        <w:tc>
          <w:tcPr>
            <w:tcW w:w="2535" w:type="dxa"/>
            <w:vAlign w:val="center"/>
          </w:tcPr>
          <w:p w14:paraId="4DAED767" w14:textId="77777777" w:rsidR="002D12E8" w:rsidRDefault="000209DC">
            <w:r>
              <w:rPr>
                <w:sz w:val="19"/>
              </w:rPr>
              <w:t>192.168.10.0/24</w:t>
            </w:r>
          </w:p>
        </w:tc>
        <w:tc>
          <w:tcPr>
            <w:tcW w:w="2535" w:type="dxa"/>
            <w:vAlign w:val="center"/>
          </w:tcPr>
          <w:p w14:paraId="478A642F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535" w:type="dxa"/>
            <w:vAlign w:val="center"/>
          </w:tcPr>
          <w:p w14:paraId="233229C8" w14:textId="77777777" w:rsidR="002D12E8" w:rsidRDefault="000209DC">
            <w:r>
              <w:rPr>
                <w:sz w:val="19"/>
              </w:rPr>
              <w:t>192.168.10.1</w:t>
            </w:r>
          </w:p>
        </w:tc>
      </w:tr>
      <w:tr w:rsidR="002D12E8" w14:paraId="552B17E5" w14:textId="77777777">
        <w:trPr>
          <w:jc w:val="center"/>
        </w:trPr>
        <w:tc>
          <w:tcPr>
            <w:tcW w:w="2535" w:type="dxa"/>
            <w:vAlign w:val="center"/>
          </w:tcPr>
          <w:p w14:paraId="114E70B1" w14:textId="77777777" w:rsidR="002D12E8" w:rsidRDefault="000209DC">
            <w:r>
              <w:rPr>
                <w:sz w:val="19"/>
              </w:rPr>
              <w:t>Преподаватели</w:t>
            </w:r>
          </w:p>
        </w:tc>
        <w:tc>
          <w:tcPr>
            <w:tcW w:w="2535" w:type="dxa"/>
            <w:vAlign w:val="center"/>
          </w:tcPr>
          <w:p w14:paraId="0945DF37" w14:textId="77777777" w:rsidR="002D12E8" w:rsidRDefault="000209DC">
            <w:r>
              <w:rPr>
                <w:sz w:val="19"/>
              </w:rPr>
              <w:t>192.168.20.0/24</w:t>
            </w:r>
          </w:p>
        </w:tc>
        <w:tc>
          <w:tcPr>
            <w:tcW w:w="2535" w:type="dxa"/>
            <w:vAlign w:val="center"/>
          </w:tcPr>
          <w:p w14:paraId="5890FB33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535" w:type="dxa"/>
            <w:vAlign w:val="center"/>
          </w:tcPr>
          <w:p w14:paraId="4D01B289" w14:textId="77777777" w:rsidR="002D12E8" w:rsidRDefault="000209DC">
            <w:r>
              <w:rPr>
                <w:sz w:val="19"/>
              </w:rPr>
              <w:t>192.168.20.1</w:t>
            </w:r>
          </w:p>
        </w:tc>
      </w:tr>
      <w:tr w:rsidR="002D12E8" w14:paraId="228D8AFA" w14:textId="77777777">
        <w:trPr>
          <w:jc w:val="center"/>
        </w:trPr>
        <w:tc>
          <w:tcPr>
            <w:tcW w:w="2535" w:type="dxa"/>
            <w:vAlign w:val="center"/>
          </w:tcPr>
          <w:p w14:paraId="71409C22" w14:textId="77777777" w:rsidR="002D12E8" w:rsidRDefault="000209DC">
            <w:r>
              <w:rPr>
                <w:sz w:val="19"/>
              </w:rPr>
              <w:t>Компьютерный класс</w:t>
            </w:r>
          </w:p>
        </w:tc>
        <w:tc>
          <w:tcPr>
            <w:tcW w:w="2535" w:type="dxa"/>
            <w:vAlign w:val="center"/>
          </w:tcPr>
          <w:p w14:paraId="56B2AC6D" w14:textId="77777777" w:rsidR="002D12E8" w:rsidRDefault="000209DC">
            <w:r>
              <w:rPr>
                <w:sz w:val="19"/>
              </w:rPr>
              <w:t>192.168.30.0/24</w:t>
            </w:r>
          </w:p>
        </w:tc>
        <w:tc>
          <w:tcPr>
            <w:tcW w:w="2535" w:type="dxa"/>
            <w:vAlign w:val="center"/>
          </w:tcPr>
          <w:p w14:paraId="1F8DB6FA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535" w:type="dxa"/>
            <w:vAlign w:val="center"/>
          </w:tcPr>
          <w:p w14:paraId="1AB16572" w14:textId="77777777" w:rsidR="002D12E8" w:rsidRDefault="000209DC">
            <w:r>
              <w:rPr>
                <w:sz w:val="19"/>
              </w:rPr>
              <w:t>192.168.30.1</w:t>
            </w:r>
          </w:p>
        </w:tc>
      </w:tr>
      <w:tr w:rsidR="002D12E8" w14:paraId="77E4D3C0" w14:textId="77777777">
        <w:trPr>
          <w:jc w:val="center"/>
        </w:trPr>
        <w:tc>
          <w:tcPr>
            <w:tcW w:w="2535" w:type="dxa"/>
            <w:vAlign w:val="center"/>
          </w:tcPr>
          <w:p w14:paraId="2B195404" w14:textId="77777777" w:rsidR="002D12E8" w:rsidRDefault="000209DC">
            <w:r>
              <w:rPr>
                <w:sz w:val="19"/>
              </w:rPr>
              <w:t>Серверная</w:t>
            </w:r>
          </w:p>
        </w:tc>
        <w:tc>
          <w:tcPr>
            <w:tcW w:w="2535" w:type="dxa"/>
            <w:vAlign w:val="center"/>
          </w:tcPr>
          <w:p w14:paraId="05B8E3F7" w14:textId="77777777" w:rsidR="002D12E8" w:rsidRDefault="000209DC">
            <w:r>
              <w:rPr>
                <w:sz w:val="19"/>
              </w:rPr>
              <w:t>192.168.40.0/24</w:t>
            </w:r>
          </w:p>
        </w:tc>
        <w:tc>
          <w:tcPr>
            <w:tcW w:w="2535" w:type="dxa"/>
            <w:vAlign w:val="center"/>
          </w:tcPr>
          <w:p w14:paraId="210E2B49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535" w:type="dxa"/>
            <w:vAlign w:val="center"/>
          </w:tcPr>
          <w:p w14:paraId="379F5DF8" w14:textId="77777777" w:rsidR="002D12E8" w:rsidRDefault="000209DC">
            <w:r>
              <w:rPr>
                <w:sz w:val="19"/>
              </w:rPr>
              <w:t>192.168.40.1</w:t>
            </w:r>
          </w:p>
        </w:tc>
      </w:tr>
      <w:tr w:rsidR="002D12E8" w14:paraId="1BC54AF5" w14:textId="77777777">
        <w:trPr>
          <w:jc w:val="center"/>
        </w:trPr>
        <w:tc>
          <w:tcPr>
            <w:tcW w:w="2535" w:type="dxa"/>
            <w:vAlign w:val="center"/>
          </w:tcPr>
          <w:p w14:paraId="209C52BB" w14:textId="77777777" w:rsidR="002D12E8" w:rsidRDefault="000209DC">
            <w:r>
              <w:rPr>
                <w:sz w:val="19"/>
              </w:rPr>
              <w:t>Wi-Fi</w:t>
            </w:r>
          </w:p>
        </w:tc>
        <w:tc>
          <w:tcPr>
            <w:tcW w:w="2535" w:type="dxa"/>
            <w:vAlign w:val="center"/>
          </w:tcPr>
          <w:p w14:paraId="281E8BA7" w14:textId="77777777" w:rsidR="002D12E8" w:rsidRDefault="000209DC">
            <w:r>
              <w:rPr>
                <w:sz w:val="19"/>
              </w:rPr>
              <w:t>192.168.50.0/24</w:t>
            </w:r>
          </w:p>
        </w:tc>
        <w:tc>
          <w:tcPr>
            <w:tcW w:w="2535" w:type="dxa"/>
            <w:vAlign w:val="center"/>
          </w:tcPr>
          <w:p w14:paraId="36E05697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535" w:type="dxa"/>
            <w:vAlign w:val="center"/>
          </w:tcPr>
          <w:p w14:paraId="5766BF49" w14:textId="77777777" w:rsidR="002D12E8" w:rsidRDefault="000209DC">
            <w:r>
              <w:rPr>
                <w:sz w:val="19"/>
              </w:rPr>
              <w:t>192.168.50.1</w:t>
            </w:r>
          </w:p>
        </w:tc>
      </w:tr>
    </w:tbl>
    <w:p w14:paraId="7AD96102" w14:textId="77777777" w:rsidR="002D12E8" w:rsidRDefault="002D12E8">
      <w:pPr>
        <w:spacing w:after="40"/>
      </w:pPr>
    </w:p>
    <w:p w14:paraId="006B78ED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Адрес .1 в каждой подсети назначается соответствующему интерфейсу маршрутизатора </w:t>
      </w:r>
      <w:r>
        <w:t>R</w:t>
      </w:r>
      <w:r w:rsidRPr="000209DC">
        <w:rPr>
          <w:lang w:val="ru-RU"/>
        </w:rPr>
        <w:t>1.</w:t>
      </w:r>
    </w:p>
    <w:p w14:paraId="360ABE7E" w14:textId="77777777" w:rsidR="002D12E8" w:rsidRDefault="000209DC">
      <w:pPr>
        <w:pStyle w:val="1"/>
        <w:spacing w:before="200" w:after="100"/>
      </w:pPr>
      <w:r>
        <w:t>6. Адресация устройств</w:t>
      </w:r>
    </w:p>
    <w:p w14:paraId="553AA990" w14:textId="77777777" w:rsidR="002D12E8" w:rsidRDefault="000209DC">
      <w:pPr>
        <w:pStyle w:val="21"/>
        <w:spacing w:before="140" w:after="80"/>
      </w:pPr>
      <w:r>
        <w:t>6.1. Администрация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2D12E8" w14:paraId="5E898BAE" w14:textId="77777777">
        <w:trPr>
          <w:tblHeader/>
          <w:jc w:val="center"/>
        </w:trPr>
        <w:tc>
          <w:tcPr>
            <w:tcW w:w="2028" w:type="dxa"/>
            <w:shd w:val="clear" w:color="auto" w:fill="D9EAF7"/>
            <w:vAlign w:val="center"/>
          </w:tcPr>
          <w:p w14:paraId="4687CAAF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Устройство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62777F74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IP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1D6163DA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Mask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3C406C73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Gateway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0E8D51D8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DNS</w:t>
            </w:r>
          </w:p>
        </w:tc>
      </w:tr>
      <w:tr w:rsidR="002D12E8" w14:paraId="25E6A823" w14:textId="77777777">
        <w:trPr>
          <w:jc w:val="center"/>
        </w:trPr>
        <w:tc>
          <w:tcPr>
            <w:tcW w:w="2028" w:type="dxa"/>
            <w:vAlign w:val="center"/>
          </w:tcPr>
          <w:p w14:paraId="5DC08599" w14:textId="77777777" w:rsidR="002D12E8" w:rsidRDefault="000209DC">
            <w:r>
              <w:rPr>
                <w:sz w:val="19"/>
              </w:rPr>
              <w:t>PC0</w:t>
            </w:r>
          </w:p>
        </w:tc>
        <w:tc>
          <w:tcPr>
            <w:tcW w:w="2028" w:type="dxa"/>
            <w:vAlign w:val="center"/>
          </w:tcPr>
          <w:p w14:paraId="3DD2344B" w14:textId="77777777" w:rsidR="002D12E8" w:rsidRDefault="000209DC">
            <w:r>
              <w:rPr>
                <w:sz w:val="19"/>
              </w:rPr>
              <w:t>192.168.10.10</w:t>
            </w:r>
          </w:p>
        </w:tc>
        <w:tc>
          <w:tcPr>
            <w:tcW w:w="2028" w:type="dxa"/>
            <w:vAlign w:val="center"/>
          </w:tcPr>
          <w:p w14:paraId="442D08CC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0EB75500" w14:textId="77777777" w:rsidR="002D12E8" w:rsidRDefault="000209DC">
            <w:r>
              <w:rPr>
                <w:sz w:val="19"/>
              </w:rPr>
              <w:t>192.168.10.1</w:t>
            </w:r>
          </w:p>
        </w:tc>
        <w:tc>
          <w:tcPr>
            <w:tcW w:w="2028" w:type="dxa"/>
            <w:vAlign w:val="center"/>
          </w:tcPr>
          <w:p w14:paraId="2A44A124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4FBB296B" w14:textId="77777777">
        <w:trPr>
          <w:jc w:val="center"/>
        </w:trPr>
        <w:tc>
          <w:tcPr>
            <w:tcW w:w="2028" w:type="dxa"/>
            <w:vAlign w:val="center"/>
          </w:tcPr>
          <w:p w14:paraId="1CCD1A30" w14:textId="77777777" w:rsidR="002D12E8" w:rsidRDefault="000209DC">
            <w:r>
              <w:rPr>
                <w:sz w:val="19"/>
              </w:rPr>
              <w:t>PC1</w:t>
            </w:r>
          </w:p>
        </w:tc>
        <w:tc>
          <w:tcPr>
            <w:tcW w:w="2028" w:type="dxa"/>
            <w:vAlign w:val="center"/>
          </w:tcPr>
          <w:p w14:paraId="03726441" w14:textId="77777777" w:rsidR="002D12E8" w:rsidRDefault="000209DC">
            <w:r>
              <w:rPr>
                <w:sz w:val="19"/>
              </w:rPr>
              <w:t>192.168.10.11</w:t>
            </w:r>
          </w:p>
        </w:tc>
        <w:tc>
          <w:tcPr>
            <w:tcW w:w="2028" w:type="dxa"/>
            <w:vAlign w:val="center"/>
          </w:tcPr>
          <w:p w14:paraId="567CC9A9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0C512D24" w14:textId="77777777" w:rsidR="002D12E8" w:rsidRDefault="000209DC">
            <w:r>
              <w:rPr>
                <w:sz w:val="19"/>
              </w:rPr>
              <w:t>192.168.10.1</w:t>
            </w:r>
          </w:p>
        </w:tc>
        <w:tc>
          <w:tcPr>
            <w:tcW w:w="2028" w:type="dxa"/>
            <w:vAlign w:val="center"/>
          </w:tcPr>
          <w:p w14:paraId="213D8244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71ACF1E7" w14:textId="77777777">
        <w:trPr>
          <w:jc w:val="center"/>
        </w:trPr>
        <w:tc>
          <w:tcPr>
            <w:tcW w:w="2028" w:type="dxa"/>
            <w:vAlign w:val="center"/>
          </w:tcPr>
          <w:p w14:paraId="5A30C8FC" w14:textId="77777777" w:rsidR="002D12E8" w:rsidRDefault="000209DC">
            <w:r>
              <w:rPr>
                <w:sz w:val="19"/>
              </w:rPr>
              <w:t>PC2</w:t>
            </w:r>
          </w:p>
        </w:tc>
        <w:tc>
          <w:tcPr>
            <w:tcW w:w="2028" w:type="dxa"/>
            <w:vAlign w:val="center"/>
          </w:tcPr>
          <w:p w14:paraId="1C9B4098" w14:textId="77777777" w:rsidR="002D12E8" w:rsidRDefault="000209DC">
            <w:r>
              <w:rPr>
                <w:sz w:val="19"/>
              </w:rPr>
              <w:t>192.168.10.12</w:t>
            </w:r>
          </w:p>
        </w:tc>
        <w:tc>
          <w:tcPr>
            <w:tcW w:w="2028" w:type="dxa"/>
            <w:vAlign w:val="center"/>
          </w:tcPr>
          <w:p w14:paraId="0B09C0EB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103AA59B" w14:textId="77777777" w:rsidR="002D12E8" w:rsidRDefault="000209DC">
            <w:r>
              <w:rPr>
                <w:sz w:val="19"/>
              </w:rPr>
              <w:t>192.168.10.1</w:t>
            </w:r>
          </w:p>
        </w:tc>
        <w:tc>
          <w:tcPr>
            <w:tcW w:w="2028" w:type="dxa"/>
            <w:vAlign w:val="center"/>
          </w:tcPr>
          <w:p w14:paraId="34EFE18F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336327CA" w14:textId="77777777">
        <w:trPr>
          <w:jc w:val="center"/>
        </w:trPr>
        <w:tc>
          <w:tcPr>
            <w:tcW w:w="2028" w:type="dxa"/>
            <w:vAlign w:val="center"/>
          </w:tcPr>
          <w:p w14:paraId="12C92BA6" w14:textId="77777777" w:rsidR="002D12E8" w:rsidRDefault="000209DC">
            <w:r>
              <w:rPr>
                <w:sz w:val="19"/>
              </w:rPr>
              <w:t>Printer0</w:t>
            </w:r>
          </w:p>
        </w:tc>
        <w:tc>
          <w:tcPr>
            <w:tcW w:w="2028" w:type="dxa"/>
            <w:vAlign w:val="center"/>
          </w:tcPr>
          <w:p w14:paraId="4A9C352E" w14:textId="77777777" w:rsidR="002D12E8" w:rsidRDefault="000209DC">
            <w:r>
              <w:rPr>
                <w:sz w:val="19"/>
              </w:rPr>
              <w:t>192.168.10.50</w:t>
            </w:r>
          </w:p>
        </w:tc>
        <w:tc>
          <w:tcPr>
            <w:tcW w:w="2028" w:type="dxa"/>
            <w:vAlign w:val="center"/>
          </w:tcPr>
          <w:p w14:paraId="65B0F030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4FFB5068" w14:textId="77777777" w:rsidR="002D12E8" w:rsidRDefault="000209DC">
            <w:r>
              <w:rPr>
                <w:sz w:val="19"/>
              </w:rPr>
              <w:t>192.168.10.1</w:t>
            </w:r>
          </w:p>
        </w:tc>
        <w:tc>
          <w:tcPr>
            <w:tcW w:w="2028" w:type="dxa"/>
            <w:vAlign w:val="center"/>
          </w:tcPr>
          <w:p w14:paraId="77487FFE" w14:textId="77777777" w:rsidR="002D12E8" w:rsidRDefault="000209DC">
            <w:r>
              <w:rPr>
                <w:sz w:val="19"/>
              </w:rPr>
              <w:t>—</w:t>
            </w:r>
          </w:p>
        </w:tc>
      </w:tr>
    </w:tbl>
    <w:p w14:paraId="7DFA353D" w14:textId="77777777" w:rsidR="002D12E8" w:rsidRDefault="002D12E8">
      <w:pPr>
        <w:spacing w:after="40"/>
      </w:pPr>
    </w:p>
    <w:p w14:paraId="02D96298" w14:textId="77777777" w:rsidR="002D12E8" w:rsidRDefault="000209DC">
      <w:pPr>
        <w:pStyle w:val="21"/>
        <w:spacing w:before="140" w:after="80"/>
      </w:pPr>
      <w:r>
        <w:t>6.2. Преподаватели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2D12E8" w14:paraId="160B6CAE" w14:textId="77777777">
        <w:trPr>
          <w:tblHeader/>
          <w:jc w:val="center"/>
        </w:trPr>
        <w:tc>
          <w:tcPr>
            <w:tcW w:w="2028" w:type="dxa"/>
            <w:shd w:val="clear" w:color="auto" w:fill="D9EAF7"/>
            <w:vAlign w:val="center"/>
          </w:tcPr>
          <w:p w14:paraId="68A81764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Устройство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13963DB0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IP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05C931B4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Mask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128472AD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Gateway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7E3017BB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DNS</w:t>
            </w:r>
          </w:p>
        </w:tc>
      </w:tr>
      <w:tr w:rsidR="002D12E8" w14:paraId="3FECCF5B" w14:textId="77777777">
        <w:trPr>
          <w:jc w:val="center"/>
        </w:trPr>
        <w:tc>
          <w:tcPr>
            <w:tcW w:w="2028" w:type="dxa"/>
            <w:vAlign w:val="center"/>
          </w:tcPr>
          <w:p w14:paraId="4F54F98B" w14:textId="77777777" w:rsidR="002D12E8" w:rsidRDefault="000209DC">
            <w:r>
              <w:rPr>
                <w:sz w:val="19"/>
              </w:rPr>
              <w:t>Teacher-PC0</w:t>
            </w:r>
          </w:p>
        </w:tc>
        <w:tc>
          <w:tcPr>
            <w:tcW w:w="2028" w:type="dxa"/>
            <w:vAlign w:val="center"/>
          </w:tcPr>
          <w:p w14:paraId="09F63B64" w14:textId="77777777" w:rsidR="002D12E8" w:rsidRDefault="000209DC">
            <w:r>
              <w:rPr>
                <w:sz w:val="19"/>
              </w:rPr>
              <w:t>192.168.20.10</w:t>
            </w:r>
          </w:p>
        </w:tc>
        <w:tc>
          <w:tcPr>
            <w:tcW w:w="2028" w:type="dxa"/>
            <w:vAlign w:val="center"/>
          </w:tcPr>
          <w:p w14:paraId="46512266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31A1904D" w14:textId="77777777" w:rsidR="002D12E8" w:rsidRDefault="000209DC">
            <w:r>
              <w:rPr>
                <w:sz w:val="19"/>
              </w:rPr>
              <w:t>192.168.20.1</w:t>
            </w:r>
          </w:p>
        </w:tc>
        <w:tc>
          <w:tcPr>
            <w:tcW w:w="2028" w:type="dxa"/>
            <w:vAlign w:val="center"/>
          </w:tcPr>
          <w:p w14:paraId="1E29AD5F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392DA67D" w14:textId="77777777">
        <w:trPr>
          <w:jc w:val="center"/>
        </w:trPr>
        <w:tc>
          <w:tcPr>
            <w:tcW w:w="2028" w:type="dxa"/>
            <w:vAlign w:val="center"/>
          </w:tcPr>
          <w:p w14:paraId="7ADBB896" w14:textId="77777777" w:rsidR="002D12E8" w:rsidRDefault="000209DC">
            <w:r>
              <w:rPr>
                <w:sz w:val="19"/>
              </w:rPr>
              <w:t>Teacher-PC1</w:t>
            </w:r>
          </w:p>
        </w:tc>
        <w:tc>
          <w:tcPr>
            <w:tcW w:w="2028" w:type="dxa"/>
            <w:vAlign w:val="center"/>
          </w:tcPr>
          <w:p w14:paraId="5A454D39" w14:textId="77777777" w:rsidR="002D12E8" w:rsidRDefault="000209DC">
            <w:r>
              <w:rPr>
                <w:sz w:val="19"/>
              </w:rPr>
              <w:t>192.168.20.11</w:t>
            </w:r>
          </w:p>
        </w:tc>
        <w:tc>
          <w:tcPr>
            <w:tcW w:w="2028" w:type="dxa"/>
            <w:vAlign w:val="center"/>
          </w:tcPr>
          <w:p w14:paraId="2FB071EE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1F0F725B" w14:textId="77777777" w:rsidR="002D12E8" w:rsidRDefault="000209DC">
            <w:r>
              <w:rPr>
                <w:sz w:val="19"/>
              </w:rPr>
              <w:t>192.168.20.1</w:t>
            </w:r>
          </w:p>
        </w:tc>
        <w:tc>
          <w:tcPr>
            <w:tcW w:w="2028" w:type="dxa"/>
            <w:vAlign w:val="center"/>
          </w:tcPr>
          <w:p w14:paraId="2EA2DE0F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22546359" w14:textId="77777777">
        <w:trPr>
          <w:jc w:val="center"/>
        </w:trPr>
        <w:tc>
          <w:tcPr>
            <w:tcW w:w="2028" w:type="dxa"/>
            <w:vAlign w:val="center"/>
          </w:tcPr>
          <w:p w14:paraId="2758D65D" w14:textId="77777777" w:rsidR="002D12E8" w:rsidRDefault="000209DC">
            <w:r>
              <w:rPr>
                <w:sz w:val="19"/>
              </w:rPr>
              <w:t>Teacher-PC2</w:t>
            </w:r>
          </w:p>
        </w:tc>
        <w:tc>
          <w:tcPr>
            <w:tcW w:w="2028" w:type="dxa"/>
            <w:vAlign w:val="center"/>
          </w:tcPr>
          <w:p w14:paraId="1624762B" w14:textId="77777777" w:rsidR="002D12E8" w:rsidRDefault="000209DC">
            <w:r>
              <w:rPr>
                <w:sz w:val="19"/>
              </w:rPr>
              <w:t>192.168.20.12</w:t>
            </w:r>
          </w:p>
        </w:tc>
        <w:tc>
          <w:tcPr>
            <w:tcW w:w="2028" w:type="dxa"/>
            <w:vAlign w:val="center"/>
          </w:tcPr>
          <w:p w14:paraId="0FD614EF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22EDC8FA" w14:textId="77777777" w:rsidR="002D12E8" w:rsidRDefault="000209DC">
            <w:r>
              <w:rPr>
                <w:sz w:val="19"/>
              </w:rPr>
              <w:t>192.168.20.1</w:t>
            </w:r>
          </w:p>
        </w:tc>
        <w:tc>
          <w:tcPr>
            <w:tcW w:w="2028" w:type="dxa"/>
            <w:vAlign w:val="center"/>
          </w:tcPr>
          <w:p w14:paraId="1743E27C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45E632EC" w14:textId="77777777">
        <w:trPr>
          <w:jc w:val="center"/>
        </w:trPr>
        <w:tc>
          <w:tcPr>
            <w:tcW w:w="2028" w:type="dxa"/>
            <w:vAlign w:val="center"/>
          </w:tcPr>
          <w:p w14:paraId="1A741EEE" w14:textId="77777777" w:rsidR="002D12E8" w:rsidRDefault="000209DC">
            <w:r>
              <w:rPr>
                <w:sz w:val="19"/>
              </w:rPr>
              <w:t>Teacher-PC3</w:t>
            </w:r>
          </w:p>
        </w:tc>
        <w:tc>
          <w:tcPr>
            <w:tcW w:w="2028" w:type="dxa"/>
            <w:vAlign w:val="center"/>
          </w:tcPr>
          <w:p w14:paraId="73D362E1" w14:textId="77777777" w:rsidR="002D12E8" w:rsidRDefault="000209DC">
            <w:r>
              <w:rPr>
                <w:sz w:val="19"/>
              </w:rPr>
              <w:t>192.168.20.13</w:t>
            </w:r>
          </w:p>
        </w:tc>
        <w:tc>
          <w:tcPr>
            <w:tcW w:w="2028" w:type="dxa"/>
            <w:vAlign w:val="center"/>
          </w:tcPr>
          <w:p w14:paraId="0F854A73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0785E93C" w14:textId="77777777" w:rsidR="002D12E8" w:rsidRDefault="000209DC">
            <w:r>
              <w:rPr>
                <w:sz w:val="19"/>
              </w:rPr>
              <w:t>192.168.20.1</w:t>
            </w:r>
          </w:p>
        </w:tc>
        <w:tc>
          <w:tcPr>
            <w:tcW w:w="2028" w:type="dxa"/>
            <w:vAlign w:val="center"/>
          </w:tcPr>
          <w:p w14:paraId="375152E7" w14:textId="77777777" w:rsidR="002D12E8" w:rsidRDefault="000209DC">
            <w:r>
              <w:rPr>
                <w:sz w:val="19"/>
              </w:rPr>
              <w:t>192.168.40.20</w:t>
            </w:r>
          </w:p>
        </w:tc>
      </w:tr>
    </w:tbl>
    <w:p w14:paraId="2B3C5AC2" w14:textId="77777777" w:rsidR="002D12E8" w:rsidRDefault="002D12E8">
      <w:pPr>
        <w:spacing w:after="40"/>
      </w:pPr>
    </w:p>
    <w:p w14:paraId="457281D8" w14:textId="77777777" w:rsidR="002D12E8" w:rsidRDefault="000209DC">
      <w:pPr>
        <w:pStyle w:val="21"/>
        <w:spacing w:before="140" w:after="80"/>
      </w:pPr>
      <w:r>
        <w:lastRenderedPageBreak/>
        <w:t>6.3. Компьютерный класс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2D12E8" w14:paraId="2DEE1377" w14:textId="77777777">
        <w:trPr>
          <w:tblHeader/>
          <w:jc w:val="center"/>
        </w:trPr>
        <w:tc>
          <w:tcPr>
            <w:tcW w:w="2028" w:type="dxa"/>
            <w:shd w:val="clear" w:color="auto" w:fill="D9EAF7"/>
            <w:vAlign w:val="center"/>
          </w:tcPr>
          <w:p w14:paraId="54EC0C3E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Устройство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7E9E7904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IP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20958E22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Mask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247A759C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Gateway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08FEB18D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DNS</w:t>
            </w:r>
          </w:p>
        </w:tc>
      </w:tr>
      <w:tr w:rsidR="002D12E8" w14:paraId="4C9DD908" w14:textId="77777777">
        <w:trPr>
          <w:jc w:val="center"/>
        </w:trPr>
        <w:tc>
          <w:tcPr>
            <w:tcW w:w="2028" w:type="dxa"/>
            <w:vAlign w:val="center"/>
          </w:tcPr>
          <w:p w14:paraId="216D7A46" w14:textId="77777777" w:rsidR="002D12E8" w:rsidRDefault="000209DC">
            <w:r>
              <w:rPr>
                <w:sz w:val="19"/>
              </w:rPr>
              <w:t>Lab-PC0</w:t>
            </w:r>
          </w:p>
        </w:tc>
        <w:tc>
          <w:tcPr>
            <w:tcW w:w="2028" w:type="dxa"/>
            <w:vAlign w:val="center"/>
          </w:tcPr>
          <w:p w14:paraId="7FF89230" w14:textId="77777777" w:rsidR="002D12E8" w:rsidRDefault="000209DC">
            <w:r>
              <w:rPr>
                <w:sz w:val="19"/>
              </w:rPr>
              <w:t>192.168.30.10</w:t>
            </w:r>
          </w:p>
        </w:tc>
        <w:tc>
          <w:tcPr>
            <w:tcW w:w="2028" w:type="dxa"/>
            <w:vAlign w:val="center"/>
          </w:tcPr>
          <w:p w14:paraId="7E0D3591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5BCCFEE0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2028" w:type="dxa"/>
            <w:vAlign w:val="center"/>
          </w:tcPr>
          <w:p w14:paraId="625AB34F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084799C5" w14:textId="77777777">
        <w:trPr>
          <w:jc w:val="center"/>
        </w:trPr>
        <w:tc>
          <w:tcPr>
            <w:tcW w:w="2028" w:type="dxa"/>
            <w:vAlign w:val="center"/>
          </w:tcPr>
          <w:p w14:paraId="5E9BE0FF" w14:textId="77777777" w:rsidR="002D12E8" w:rsidRDefault="000209DC">
            <w:r>
              <w:rPr>
                <w:sz w:val="19"/>
              </w:rPr>
              <w:t>Lab-PC1</w:t>
            </w:r>
          </w:p>
        </w:tc>
        <w:tc>
          <w:tcPr>
            <w:tcW w:w="2028" w:type="dxa"/>
            <w:vAlign w:val="center"/>
          </w:tcPr>
          <w:p w14:paraId="1D136F5B" w14:textId="77777777" w:rsidR="002D12E8" w:rsidRDefault="000209DC">
            <w:r>
              <w:rPr>
                <w:sz w:val="19"/>
              </w:rPr>
              <w:t>192.168.30.11</w:t>
            </w:r>
          </w:p>
        </w:tc>
        <w:tc>
          <w:tcPr>
            <w:tcW w:w="2028" w:type="dxa"/>
            <w:vAlign w:val="center"/>
          </w:tcPr>
          <w:p w14:paraId="0DA3ABEF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5B07BA4D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2028" w:type="dxa"/>
            <w:vAlign w:val="center"/>
          </w:tcPr>
          <w:p w14:paraId="52830AF1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6FCE03C8" w14:textId="77777777">
        <w:trPr>
          <w:jc w:val="center"/>
        </w:trPr>
        <w:tc>
          <w:tcPr>
            <w:tcW w:w="2028" w:type="dxa"/>
            <w:vAlign w:val="center"/>
          </w:tcPr>
          <w:p w14:paraId="3DE2C25B" w14:textId="77777777" w:rsidR="002D12E8" w:rsidRDefault="000209DC">
            <w:r>
              <w:rPr>
                <w:sz w:val="19"/>
              </w:rPr>
              <w:t>Lab-PC2</w:t>
            </w:r>
          </w:p>
        </w:tc>
        <w:tc>
          <w:tcPr>
            <w:tcW w:w="2028" w:type="dxa"/>
            <w:vAlign w:val="center"/>
          </w:tcPr>
          <w:p w14:paraId="3F46E1D8" w14:textId="77777777" w:rsidR="002D12E8" w:rsidRDefault="000209DC">
            <w:r>
              <w:rPr>
                <w:sz w:val="19"/>
              </w:rPr>
              <w:t>192.168.30.12</w:t>
            </w:r>
          </w:p>
        </w:tc>
        <w:tc>
          <w:tcPr>
            <w:tcW w:w="2028" w:type="dxa"/>
            <w:vAlign w:val="center"/>
          </w:tcPr>
          <w:p w14:paraId="1D52EB92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1123FA30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2028" w:type="dxa"/>
            <w:vAlign w:val="center"/>
          </w:tcPr>
          <w:p w14:paraId="2C41B51E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2EEF05F8" w14:textId="77777777">
        <w:trPr>
          <w:jc w:val="center"/>
        </w:trPr>
        <w:tc>
          <w:tcPr>
            <w:tcW w:w="2028" w:type="dxa"/>
            <w:vAlign w:val="center"/>
          </w:tcPr>
          <w:p w14:paraId="4D73FF39" w14:textId="77777777" w:rsidR="002D12E8" w:rsidRDefault="000209DC">
            <w:r>
              <w:rPr>
                <w:sz w:val="19"/>
              </w:rPr>
              <w:t>Lab-PC3</w:t>
            </w:r>
          </w:p>
        </w:tc>
        <w:tc>
          <w:tcPr>
            <w:tcW w:w="2028" w:type="dxa"/>
            <w:vAlign w:val="center"/>
          </w:tcPr>
          <w:p w14:paraId="76131960" w14:textId="77777777" w:rsidR="002D12E8" w:rsidRDefault="000209DC">
            <w:r>
              <w:rPr>
                <w:sz w:val="19"/>
              </w:rPr>
              <w:t>192.168.30.13</w:t>
            </w:r>
          </w:p>
        </w:tc>
        <w:tc>
          <w:tcPr>
            <w:tcW w:w="2028" w:type="dxa"/>
            <w:vAlign w:val="center"/>
          </w:tcPr>
          <w:p w14:paraId="55C178C0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7A4247C5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2028" w:type="dxa"/>
            <w:vAlign w:val="center"/>
          </w:tcPr>
          <w:p w14:paraId="5BC85197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51A18707" w14:textId="77777777">
        <w:trPr>
          <w:jc w:val="center"/>
        </w:trPr>
        <w:tc>
          <w:tcPr>
            <w:tcW w:w="2028" w:type="dxa"/>
            <w:vAlign w:val="center"/>
          </w:tcPr>
          <w:p w14:paraId="22C4B517" w14:textId="77777777" w:rsidR="002D12E8" w:rsidRDefault="000209DC">
            <w:r>
              <w:rPr>
                <w:sz w:val="19"/>
              </w:rPr>
              <w:t>Lab-PC4</w:t>
            </w:r>
          </w:p>
        </w:tc>
        <w:tc>
          <w:tcPr>
            <w:tcW w:w="2028" w:type="dxa"/>
            <w:vAlign w:val="center"/>
          </w:tcPr>
          <w:p w14:paraId="6F63FD75" w14:textId="77777777" w:rsidR="002D12E8" w:rsidRDefault="000209DC">
            <w:r>
              <w:rPr>
                <w:sz w:val="19"/>
              </w:rPr>
              <w:t>192.168.30.14</w:t>
            </w:r>
          </w:p>
        </w:tc>
        <w:tc>
          <w:tcPr>
            <w:tcW w:w="2028" w:type="dxa"/>
            <w:vAlign w:val="center"/>
          </w:tcPr>
          <w:p w14:paraId="69FF63FE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05ABF619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2028" w:type="dxa"/>
            <w:vAlign w:val="center"/>
          </w:tcPr>
          <w:p w14:paraId="310CC2FF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70C4270D" w14:textId="77777777">
        <w:trPr>
          <w:jc w:val="center"/>
        </w:trPr>
        <w:tc>
          <w:tcPr>
            <w:tcW w:w="2028" w:type="dxa"/>
            <w:vAlign w:val="center"/>
          </w:tcPr>
          <w:p w14:paraId="3CC601F1" w14:textId="77777777" w:rsidR="002D12E8" w:rsidRDefault="000209DC">
            <w:r>
              <w:rPr>
                <w:sz w:val="19"/>
              </w:rPr>
              <w:t>Lab-PC5</w:t>
            </w:r>
          </w:p>
        </w:tc>
        <w:tc>
          <w:tcPr>
            <w:tcW w:w="2028" w:type="dxa"/>
            <w:vAlign w:val="center"/>
          </w:tcPr>
          <w:p w14:paraId="134551B2" w14:textId="77777777" w:rsidR="002D12E8" w:rsidRDefault="000209DC">
            <w:r>
              <w:rPr>
                <w:sz w:val="19"/>
              </w:rPr>
              <w:t>192.168.30.15</w:t>
            </w:r>
          </w:p>
        </w:tc>
        <w:tc>
          <w:tcPr>
            <w:tcW w:w="2028" w:type="dxa"/>
            <w:vAlign w:val="center"/>
          </w:tcPr>
          <w:p w14:paraId="655BD6A7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0F46BF54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2028" w:type="dxa"/>
            <w:vAlign w:val="center"/>
          </w:tcPr>
          <w:p w14:paraId="2826BA41" w14:textId="77777777" w:rsidR="002D12E8" w:rsidRDefault="000209DC">
            <w:r>
              <w:rPr>
                <w:sz w:val="19"/>
              </w:rPr>
              <w:t>192.168.40.20</w:t>
            </w:r>
          </w:p>
        </w:tc>
      </w:tr>
    </w:tbl>
    <w:p w14:paraId="301B1CF4" w14:textId="77777777" w:rsidR="002D12E8" w:rsidRDefault="002D12E8">
      <w:pPr>
        <w:spacing w:after="40"/>
      </w:pPr>
    </w:p>
    <w:p w14:paraId="1B32809A" w14:textId="77777777" w:rsidR="002D12E8" w:rsidRDefault="000209DC">
      <w:pPr>
        <w:pStyle w:val="21"/>
        <w:spacing w:before="140" w:after="80"/>
      </w:pPr>
      <w:r>
        <w:t>6.4. Серверная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2D12E8" w14:paraId="0DF29209" w14:textId="77777777">
        <w:trPr>
          <w:tblHeader/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B7C641E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Устройство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E19BA5F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C0FC8DE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IP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499DE51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Gateway</w:t>
            </w:r>
          </w:p>
        </w:tc>
      </w:tr>
      <w:tr w:rsidR="002D12E8" w14:paraId="2740AE4B" w14:textId="77777777">
        <w:trPr>
          <w:jc w:val="center"/>
        </w:trPr>
        <w:tc>
          <w:tcPr>
            <w:tcW w:w="2535" w:type="dxa"/>
            <w:vAlign w:val="center"/>
          </w:tcPr>
          <w:p w14:paraId="2DD9171F" w14:textId="77777777" w:rsidR="002D12E8" w:rsidRDefault="000209DC">
            <w:r>
              <w:rPr>
                <w:sz w:val="19"/>
              </w:rPr>
              <w:t>Server1</w:t>
            </w:r>
          </w:p>
        </w:tc>
        <w:tc>
          <w:tcPr>
            <w:tcW w:w="2535" w:type="dxa"/>
            <w:vAlign w:val="center"/>
          </w:tcPr>
          <w:p w14:paraId="7C58CE69" w14:textId="77777777" w:rsidR="002D12E8" w:rsidRDefault="000209DC">
            <w:r>
              <w:rPr>
                <w:sz w:val="19"/>
              </w:rPr>
              <w:t>WEB Server</w:t>
            </w:r>
          </w:p>
        </w:tc>
        <w:tc>
          <w:tcPr>
            <w:tcW w:w="2535" w:type="dxa"/>
            <w:vAlign w:val="center"/>
          </w:tcPr>
          <w:p w14:paraId="75F37D4A" w14:textId="77777777" w:rsidR="002D12E8" w:rsidRDefault="000209DC">
            <w:r>
              <w:rPr>
                <w:sz w:val="19"/>
              </w:rPr>
              <w:t>192.168.40.10</w:t>
            </w:r>
          </w:p>
        </w:tc>
        <w:tc>
          <w:tcPr>
            <w:tcW w:w="2535" w:type="dxa"/>
            <w:vAlign w:val="center"/>
          </w:tcPr>
          <w:p w14:paraId="191A767F" w14:textId="77777777" w:rsidR="002D12E8" w:rsidRDefault="000209DC">
            <w:r>
              <w:rPr>
                <w:sz w:val="19"/>
              </w:rPr>
              <w:t>192.168.40.1</w:t>
            </w:r>
          </w:p>
        </w:tc>
      </w:tr>
      <w:tr w:rsidR="002D12E8" w14:paraId="6736036B" w14:textId="77777777">
        <w:trPr>
          <w:jc w:val="center"/>
        </w:trPr>
        <w:tc>
          <w:tcPr>
            <w:tcW w:w="2535" w:type="dxa"/>
            <w:vAlign w:val="center"/>
          </w:tcPr>
          <w:p w14:paraId="776B4A03" w14:textId="77777777" w:rsidR="002D12E8" w:rsidRDefault="000209DC">
            <w:r>
              <w:rPr>
                <w:sz w:val="19"/>
              </w:rPr>
              <w:t>Server2</w:t>
            </w:r>
          </w:p>
        </w:tc>
        <w:tc>
          <w:tcPr>
            <w:tcW w:w="2535" w:type="dxa"/>
            <w:vAlign w:val="center"/>
          </w:tcPr>
          <w:p w14:paraId="6A033BF7" w14:textId="77777777" w:rsidR="002D12E8" w:rsidRDefault="000209DC">
            <w:r>
              <w:rPr>
                <w:sz w:val="19"/>
              </w:rPr>
              <w:t>DNS Server</w:t>
            </w:r>
          </w:p>
        </w:tc>
        <w:tc>
          <w:tcPr>
            <w:tcW w:w="2535" w:type="dxa"/>
            <w:vAlign w:val="center"/>
          </w:tcPr>
          <w:p w14:paraId="19205BB5" w14:textId="77777777" w:rsidR="002D12E8" w:rsidRDefault="000209DC">
            <w:r>
              <w:rPr>
                <w:sz w:val="19"/>
              </w:rPr>
              <w:t>192.168.40.20</w:t>
            </w:r>
          </w:p>
        </w:tc>
        <w:tc>
          <w:tcPr>
            <w:tcW w:w="2535" w:type="dxa"/>
            <w:vAlign w:val="center"/>
          </w:tcPr>
          <w:p w14:paraId="096AF497" w14:textId="77777777" w:rsidR="002D12E8" w:rsidRDefault="000209DC">
            <w:r>
              <w:rPr>
                <w:sz w:val="19"/>
              </w:rPr>
              <w:t>192.168.40.1</w:t>
            </w:r>
          </w:p>
        </w:tc>
      </w:tr>
    </w:tbl>
    <w:p w14:paraId="1E2E136A" w14:textId="77777777" w:rsidR="002D12E8" w:rsidRDefault="002D12E8">
      <w:pPr>
        <w:spacing w:after="40"/>
      </w:pPr>
    </w:p>
    <w:p w14:paraId="68AB806E" w14:textId="77777777" w:rsidR="002D12E8" w:rsidRDefault="000209DC">
      <w:pPr>
        <w:pStyle w:val="21"/>
        <w:spacing w:before="140" w:after="80"/>
      </w:pPr>
      <w:r>
        <w:t>6.5. Wi-Fi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2D12E8" w14:paraId="16C583F7" w14:textId="77777777">
        <w:trPr>
          <w:tblHeader/>
          <w:jc w:val="center"/>
        </w:trPr>
        <w:tc>
          <w:tcPr>
            <w:tcW w:w="2028" w:type="dxa"/>
            <w:shd w:val="clear" w:color="auto" w:fill="D9EAF7"/>
            <w:vAlign w:val="center"/>
          </w:tcPr>
          <w:p w14:paraId="166ADB46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Устройство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1C6AC1B5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IP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4695F5D9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Mask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02056F69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Gateway</w:t>
            </w:r>
          </w:p>
        </w:tc>
        <w:tc>
          <w:tcPr>
            <w:tcW w:w="2028" w:type="dxa"/>
            <w:shd w:val="clear" w:color="auto" w:fill="D9EAF7"/>
            <w:vAlign w:val="center"/>
          </w:tcPr>
          <w:p w14:paraId="258FC000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DNS</w:t>
            </w:r>
          </w:p>
        </w:tc>
      </w:tr>
      <w:tr w:rsidR="002D12E8" w14:paraId="21C7CD7F" w14:textId="77777777">
        <w:trPr>
          <w:jc w:val="center"/>
        </w:trPr>
        <w:tc>
          <w:tcPr>
            <w:tcW w:w="2028" w:type="dxa"/>
            <w:vAlign w:val="center"/>
          </w:tcPr>
          <w:p w14:paraId="32645B8B" w14:textId="77777777" w:rsidR="002D12E8" w:rsidRDefault="000209DC">
            <w:r>
              <w:rPr>
                <w:sz w:val="19"/>
              </w:rPr>
              <w:t>Laptop0</w:t>
            </w:r>
          </w:p>
        </w:tc>
        <w:tc>
          <w:tcPr>
            <w:tcW w:w="2028" w:type="dxa"/>
            <w:vAlign w:val="center"/>
          </w:tcPr>
          <w:p w14:paraId="4F18C1E8" w14:textId="77777777" w:rsidR="002D12E8" w:rsidRDefault="000209DC">
            <w:r>
              <w:rPr>
                <w:sz w:val="19"/>
              </w:rPr>
              <w:t>192.168.50.10</w:t>
            </w:r>
          </w:p>
        </w:tc>
        <w:tc>
          <w:tcPr>
            <w:tcW w:w="2028" w:type="dxa"/>
            <w:vAlign w:val="center"/>
          </w:tcPr>
          <w:p w14:paraId="03D3B607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6BFAEEBA" w14:textId="77777777" w:rsidR="002D12E8" w:rsidRDefault="000209DC">
            <w:r>
              <w:rPr>
                <w:sz w:val="19"/>
              </w:rPr>
              <w:t>192.168.50.1</w:t>
            </w:r>
          </w:p>
        </w:tc>
        <w:tc>
          <w:tcPr>
            <w:tcW w:w="2028" w:type="dxa"/>
            <w:vAlign w:val="center"/>
          </w:tcPr>
          <w:p w14:paraId="14A53AA7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00E28AA5" w14:textId="77777777">
        <w:trPr>
          <w:jc w:val="center"/>
        </w:trPr>
        <w:tc>
          <w:tcPr>
            <w:tcW w:w="2028" w:type="dxa"/>
            <w:vAlign w:val="center"/>
          </w:tcPr>
          <w:p w14:paraId="092336CA" w14:textId="77777777" w:rsidR="002D12E8" w:rsidRDefault="000209DC">
            <w:r>
              <w:rPr>
                <w:sz w:val="19"/>
              </w:rPr>
              <w:t>Laptop1</w:t>
            </w:r>
          </w:p>
        </w:tc>
        <w:tc>
          <w:tcPr>
            <w:tcW w:w="2028" w:type="dxa"/>
            <w:vAlign w:val="center"/>
          </w:tcPr>
          <w:p w14:paraId="26F998F5" w14:textId="77777777" w:rsidR="002D12E8" w:rsidRDefault="000209DC">
            <w:r>
              <w:rPr>
                <w:sz w:val="19"/>
              </w:rPr>
              <w:t>192.168.50.11</w:t>
            </w:r>
          </w:p>
        </w:tc>
        <w:tc>
          <w:tcPr>
            <w:tcW w:w="2028" w:type="dxa"/>
            <w:vAlign w:val="center"/>
          </w:tcPr>
          <w:p w14:paraId="506DC3F9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1E04008D" w14:textId="77777777" w:rsidR="002D12E8" w:rsidRDefault="000209DC">
            <w:r>
              <w:rPr>
                <w:sz w:val="19"/>
              </w:rPr>
              <w:t>192.168.50.1</w:t>
            </w:r>
          </w:p>
        </w:tc>
        <w:tc>
          <w:tcPr>
            <w:tcW w:w="2028" w:type="dxa"/>
            <w:vAlign w:val="center"/>
          </w:tcPr>
          <w:p w14:paraId="1A95D394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54DAE72F" w14:textId="77777777">
        <w:trPr>
          <w:jc w:val="center"/>
        </w:trPr>
        <w:tc>
          <w:tcPr>
            <w:tcW w:w="2028" w:type="dxa"/>
            <w:vAlign w:val="center"/>
          </w:tcPr>
          <w:p w14:paraId="0DED800F" w14:textId="77777777" w:rsidR="002D12E8" w:rsidRDefault="000209DC">
            <w:r>
              <w:rPr>
                <w:sz w:val="19"/>
              </w:rPr>
              <w:t>Smartphone0</w:t>
            </w:r>
          </w:p>
        </w:tc>
        <w:tc>
          <w:tcPr>
            <w:tcW w:w="2028" w:type="dxa"/>
            <w:vAlign w:val="center"/>
          </w:tcPr>
          <w:p w14:paraId="6B56880E" w14:textId="77777777" w:rsidR="002D12E8" w:rsidRDefault="000209DC">
            <w:r>
              <w:rPr>
                <w:sz w:val="19"/>
              </w:rPr>
              <w:t>192.168.50.12</w:t>
            </w:r>
          </w:p>
        </w:tc>
        <w:tc>
          <w:tcPr>
            <w:tcW w:w="2028" w:type="dxa"/>
            <w:vAlign w:val="center"/>
          </w:tcPr>
          <w:p w14:paraId="71AE66CC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4AAAA34F" w14:textId="77777777" w:rsidR="002D12E8" w:rsidRDefault="000209DC">
            <w:r>
              <w:rPr>
                <w:sz w:val="19"/>
              </w:rPr>
              <w:t>192.168.50.1</w:t>
            </w:r>
          </w:p>
        </w:tc>
        <w:tc>
          <w:tcPr>
            <w:tcW w:w="2028" w:type="dxa"/>
            <w:vAlign w:val="center"/>
          </w:tcPr>
          <w:p w14:paraId="0F47E9A4" w14:textId="77777777" w:rsidR="002D12E8" w:rsidRDefault="000209DC">
            <w:r>
              <w:rPr>
                <w:sz w:val="19"/>
              </w:rPr>
              <w:t>192.168.40.20</w:t>
            </w:r>
          </w:p>
        </w:tc>
      </w:tr>
      <w:tr w:rsidR="002D12E8" w14:paraId="4E471577" w14:textId="77777777">
        <w:trPr>
          <w:jc w:val="center"/>
        </w:trPr>
        <w:tc>
          <w:tcPr>
            <w:tcW w:w="2028" w:type="dxa"/>
            <w:vAlign w:val="center"/>
          </w:tcPr>
          <w:p w14:paraId="6CE3CF29" w14:textId="77777777" w:rsidR="002D12E8" w:rsidRDefault="000209DC">
            <w:r>
              <w:rPr>
                <w:sz w:val="19"/>
              </w:rPr>
              <w:t>Smartphone1</w:t>
            </w:r>
          </w:p>
        </w:tc>
        <w:tc>
          <w:tcPr>
            <w:tcW w:w="2028" w:type="dxa"/>
            <w:vAlign w:val="center"/>
          </w:tcPr>
          <w:p w14:paraId="7A8F56F8" w14:textId="77777777" w:rsidR="002D12E8" w:rsidRDefault="000209DC">
            <w:r>
              <w:rPr>
                <w:sz w:val="19"/>
              </w:rPr>
              <w:t>192.168.50.13</w:t>
            </w:r>
          </w:p>
        </w:tc>
        <w:tc>
          <w:tcPr>
            <w:tcW w:w="2028" w:type="dxa"/>
            <w:vAlign w:val="center"/>
          </w:tcPr>
          <w:p w14:paraId="68086AB1" w14:textId="77777777" w:rsidR="002D12E8" w:rsidRDefault="000209DC">
            <w:r>
              <w:rPr>
                <w:sz w:val="19"/>
              </w:rPr>
              <w:t>255.255.255.0</w:t>
            </w:r>
          </w:p>
        </w:tc>
        <w:tc>
          <w:tcPr>
            <w:tcW w:w="2028" w:type="dxa"/>
            <w:vAlign w:val="center"/>
          </w:tcPr>
          <w:p w14:paraId="25F1F938" w14:textId="77777777" w:rsidR="002D12E8" w:rsidRDefault="000209DC">
            <w:r>
              <w:rPr>
                <w:sz w:val="19"/>
              </w:rPr>
              <w:t>192.168.50.1</w:t>
            </w:r>
          </w:p>
        </w:tc>
        <w:tc>
          <w:tcPr>
            <w:tcW w:w="2028" w:type="dxa"/>
            <w:vAlign w:val="center"/>
          </w:tcPr>
          <w:p w14:paraId="4EF2A8EB" w14:textId="77777777" w:rsidR="002D12E8" w:rsidRDefault="000209DC">
            <w:r>
              <w:rPr>
                <w:sz w:val="19"/>
              </w:rPr>
              <w:t>192.168.40.20</w:t>
            </w:r>
          </w:p>
        </w:tc>
      </w:tr>
    </w:tbl>
    <w:p w14:paraId="180F44C2" w14:textId="77777777" w:rsidR="002D12E8" w:rsidRDefault="002D12E8">
      <w:pPr>
        <w:spacing w:after="40"/>
      </w:pPr>
    </w:p>
    <w:p w14:paraId="1CCD87BE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Все адреса вводятся вручную через </w:t>
      </w:r>
      <w:r>
        <w:t>Desktop</w:t>
      </w:r>
      <w:r w:rsidRPr="000209DC">
        <w:rPr>
          <w:lang w:val="ru-RU"/>
        </w:rPr>
        <w:t xml:space="preserve"> → </w:t>
      </w:r>
      <w:r>
        <w:t>IP</w:t>
      </w:r>
      <w:r w:rsidRPr="000209DC">
        <w:rPr>
          <w:lang w:val="ru-RU"/>
        </w:rPr>
        <w:t xml:space="preserve"> </w:t>
      </w:r>
      <w:r>
        <w:t>Configuration</w:t>
      </w:r>
      <w:r w:rsidRPr="000209DC">
        <w:rPr>
          <w:lang w:val="ru-RU"/>
        </w:rPr>
        <w:t xml:space="preserve"> или соответствующее окно конфигурации устройства.</w:t>
      </w:r>
    </w:p>
    <w:p w14:paraId="13DD3F85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>7. Настройка маршрутизатора</w:t>
      </w:r>
    </w:p>
    <w:p w14:paraId="29DA8D56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На </w:t>
      </w:r>
      <w:r>
        <w:t>R</w:t>
      </w:r>
      <w:r w:rsidRPr="000209DC">
        <w:rPr>
          <w:lang w:val="ru-RU"/>
        </w:rPr>
        <w:t>1 настройте интерфейсы, подключённые к каждой подсети. Для каждого интерфейса назначьте адрес шлюза и включите порт.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2D12E8" w14:paraId="31A84D7F" w14:textId="77777777">
        <w:trPr>
          <w:tblHeader/>
          <w:jc w:val="center"/>
        </w:trPr>
        <w:tc>
          <w:tcPr>
            <w:tcW w:w="3381" w:type="dxa"/>
            <w:shd w:val="clear" w:color="auto" w:fill="D9EAF7"/>
            <w:vAlign w:val="center"/>
          </w:tcPr>
          <w:p w14:paraId="406CE2AD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Сегмент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2C40D6CC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IP интерфейса R1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4E7D22AE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Маска</w:t>
            </w:r>
          </w:p>
        </w:tc>
      </w:tr>
      <w:tr w:rsidR="002D12E8" w14:paraId="3974E50C" w14:textId="77777777">
        <w:trPr>
          <w:jc w:val="center"/>
        </w:trPr>
        <w:tc>
          <w:tcPr>
            <w:tcW w:w="3381" w:type="dxa"/>
            <w:vAlign w:val="center"/>
          </w:tcPr>
          <w:p w14:paraId="20B1C446" w14:textId="77777777" w:rsidR="002D12E8" w:rsidRDefault="000209DC">
            <w:r>
              <w:rPr>
                <w:sz w:val="19"/>
              </w:rPr>
              <w:t>Administration</w:t>
            </w:r>
          </w:p>
        </w:tc>
        <w:tc>
          <w:tcPr>
            <w:tcW w:w="3381" w:type="dxa"/>
            <w:vAlign w:val="center"/>
          </w:tcPr>
          <w:p w14:paraId="5EC381AD" w14:textId="77777777" w:rsidR="002D12E8" w:rsidRDefault="000209DC">
            <w:r>
              <w:rPr>
                <w:sz w:val="19"/>
              </w:rPr>
              <w:t>192.168.10.1</w:t>
            </w:r>
          </w:p>
        </w:tc>
        <w:tc>
          <w:tcPr>
            <w:tcW w:w="3381" w:type="dxa"/>
            <w:vAlign w:val="center"/>
          </w:tcPr>
          <w:p w14:paraId="0D52B84C" w14:textId="77777777" w:rsidR="002D12E8" w:rsidRDefault="000209DC">
            <w:r>
              <w:rPr>
                <w:sz w:val="19"/>
              </w:rPr>
              <w:t>255.255.255.0</w:t>
            </w:r>
          </w:p>
        </w:tc>
      </w:tr>
      <w:tr w:rsidR="002D12E8" w14:paraId="1A8C9E37" w14:textId="77777777">
        <w:trPr>
          <w:jc w:val="center"/>
        </w:trPr>
        <w:tc>
          <w:tcPr>
            <w:tcW w:w="3381" w:type="dxa"/>
            <w:vAlign w:val="center"/>
          </w:tcPr>
          <w:p w14:paraId="5483C1FE" w14:textId="77777777" w:rsidR="002D12E8" w:rsidRDefault="000209DC">
            <w:r>
              <w:rPr>
                <w:sz w:val="19"/>
              </w:rPr>
              <w:t>Teachers</w:t>
            </w:r>
          </w:p>
        </w:tc>
        <w:tc>
          <w:tcPr>
            <w:tcW w:w="3381" w:type="dxa"/>
            <w:vAlign w:val="center"/>
          </w:tcPr>
          <w:p w14:paraId="5DB615CC" w14:textId="77777777" w:rsidR="002D12E8" w:rsidRDefault="000209DC">
            <w:r>
              <w:rPr>
                <w:sz w:val="19"/>
              </w:rPr>
              <w:t>192.168.20.1</w:t>
            </w:r>
          </w:p>
        </w:tc>
        <w:tc>
          <w:tcPr>
            <w:tcW w:w="3381" w:type="dxa"/>
            <w:vAlign w:val="center"/>
          </w:tcPr>
          <w:p w14:paraId="2D6F1BDC" w14:textId="77777777" w:rsidR="002D12E8" w:rsidRDefault="000209DC">
            <w:r>
              <w:rPr>
                <w:sz w:val="19"/>
              </w:rPr>
              <w:t>255.255.255.0</w:t>
            </w:r>
          </w:p>
        </w:tc>
      </w:tr>
      <w:tr w:rsidR="002D12E8" w14:paraId="4255685A" w14:textId="77777777">
        <w:trPr>
          <w:jc w:val="center"/>
        </w:trPr>
        <w:tc>
          <w:tcPr>
            <w:tcW w:w="3381" w:type="dxa"/>
            <w:vAlign w:val="center"/>
          </w:tcPr>
          <w:p w14:paraId="1F9E6EE9" w14:textId="77777777" w:rsidR="002D12E8" w:rsidRDefault="000209DC">
            <w:r>
              <w:rPr>
                <w:sz w:val="19"/>
              </w:rPr>
              <w:t>Computer Lab</w:t>
            </w:r>
          </w:p>
        </w:tc>
        <w:tc>
          <w:tcPr>
            <w:tcW w:w="3381" w:type="dxa"/>
            <w:vAlign w:val="center"/>
          </w:tcPr>
          <w:p w14:paraId="1C11ACB3" w14:textId="77777777" w:rsidR="002D12E8" w:rsidRDefault="000209DC">
            <w:r>
              <w:rPr>
                <w:sz w:val="19"/>
              </w:rPr>
              <w:t>192.168.30.1</w:t>
            </w:r>
          </w:p>
        </w:tc>
        <w:tc>
          <w:tcPr>
            <w:tcW w:w="3381" w:type="dxa"/>
            <w:vAlign w:val="center"/>
          </w:tcPr>
          <w:p w14:paraId="6D1B1083" w14:textId="77777777" w:rsidR="002D12E8" w:rsidRDefault="000209DC">
            <w:r>
              <w:rPr>
                <w:sz w:val="19"/>
              </w:rPr>
              <w:t>255.255.255.0</w:t>
            </w:r>
          </w:p>
        </w:tc>
      </w:tr>
      <w:tr w:rsidR="002D12E8" w14:paraId="0FE13224" w14:textId="77777777">
        <w:trPr>
          <w:jc w:val="center"/>
        </w:trPr>
        <w:tc>
          <w:tcPr>
            <w:tcW w:w="3381" w:type="dxa"/>
            <w:vAlign w:val="center"/>
          </w:tcPr>
          <w:p w14:paraId="61911AC9" w14:textId="77777777" w:rsidR="002D12E8" w:rsidRDefault="000209DC">
            <w:r>
              <w:rPr>
                <w:sz w:val="19"/>
              </w:rPr>
              <w:t>Servers</w:t>
            </w:r>
          </w:p>
        </w:tc>
        <w:tc>
          <w:tcPr>
            <w:tcW w:w="3381" w:type="dxa"/>
            <w:vAlign w:val="center"/>
          </w:tcPr>
          <w:p w14:paraId="16BD85E9" w14:textId="77777777" w:rsidR="002D12E8" w:rsidRDefault="000209DC">
            <w:r>
              <w:rPr>
                <w:sz w:val="19"/>
              </w:rPr>
              <w:t>192.168.40.1</w:t>
            </w:r>
          </w:p>
        </w:tc>
        <w:tc>
          <w:tcPr>
            <w:tcW w:w="3381" w:type="dxa"/>
            <w:vAlign w:val="center"/>
          </w:tcPr>
          <w:p w14:paraId="7FC6FCE7" w14:textId="77777777" w:rsidR="002D12E8" w:rsidRDefault="000209DC">
            <w:r>
              <w:rPr>
                <w:sz w:val="19"/>
              </w:rPr>
              <w:t>255.255.255.0</w:t>
            </w:r>
          </w:p>
        </w:tc>
      </w:tr>
      <w:tr w:rsidR="002D12E8" w14:paraId="364CCFE5" w14:textId="77777777">
        <w:trPr>
          <w:jc w:val="center"/>
        </w:trPr>
        <w:tc>
          <w:tcPr>
            <w:tcW w:w="3381" w:type="dxa"/>
            <w:vAlign w:val="center"/>
          </w:tcPr>
          <w:p w14:paraId="4D4D4B3F" w14:textId="77777777" w:rsidR="002D12E8" w:rsidRDefault="000209DC">
            <w:r>
              <w:rPr>
                <w:sz w:val="19"/>
              </w:rPr>
              <w:t>Wi-Fi</w:t>
            </w:r>
          </w:p>
        </w:tc>
        <w:tc>
          <w:tcPr>
            <w:tcW w:w="3381" w:type="dxa"/>
            <w:vAlign w:val="center"/>
          </w:tcPr>
          <w:p w14:paraId="294C8442" w14:textId="77777777" w:rsidR="002D12E8" w:rsidRDefault="000209DC">
            <w:r>
              <w:rPr>
                <w:sz w:val="19"/>
              </w:rPr>
              <w:t>192.168.50.1</w:t>
            </w:r>
          </w:p>
        </w:tc>
        <w:tc>
          <w:tcPr>
            <w:tcW w:w="3381" w:type="dxa"/>
            <w:vAlign w:val="center"/>
          </w:tcPr>
          <w:p w14:paraId="777A9FAE" w14:textId="77777777" w:rsidR="002D12E8" w:rsidRDefault="000209DC">
            <w:r>
              <w:rPr>
                <w:sz w:val="19"/>
              </w:rPr>
              <w:t>255.255.255.0</w:t>
            </w:r>
          </w:p>
        </w:tc>
      </w:tr>
    </w:tbl>
    <w:p w14:paraId="3BD05D6E" w14:textId="77777777" w:rsidR="002D12E8" w:rsidRDefault="002D12E8">
      <w:pPr>
        <w:spacing w:after="40"/>
      </w:pPr>
    </w:p>
    <w:p w14:paraId="439D2B9D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Если все пять сетей непосредственно подключены к одному маршрутизатору, дополнительные статические маршруты между ними не требуются: </w:t>
      </w:r>
      <w:r>
        <w:t>Router</w:t>
      </w:r>
      <w:r w:rsidRPr="000209DC">
        <w:rPr>
          <w:lang w:val="ru-RU"/>
        </w:rPr>
        <w:t xml:space="preserve"> знает напрямую подключённые сети автоматически.</w:t>
      </w:r>
    </w:p>
    <w:p w14:paraId="7F9EFA07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 xml:space="preserve">8. Настройка </w:t>
      </w:r>
      <w:r>
        <w:t>WEB</w:t>
      </w:r>
      <w:r w:rsidRPr="000209DC">
        <w:rPr>
          <w:lang w:val="ru-RU"/>
        </w:rPr>
        <w:t>-сервера</w:t>
      </w:r>
    </w:p>
    <w:p w14:paraId="10EAD023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1. </w:t>
      </w:r>
      <w:r w:rsidRPr="000209DC">
        <w:rPr>
          <w:lang w:val="ru-RU"/>
        </w:rPr>
        <w:t xml:space="preserve">На </w:t>
      </w:r>
      <w:r>
        <w:t>Server</w:t>
      </w:r>
      <w:r w:rsidRPr="000209DC">
        <w:rPr>
          <w:lang w:val="ru-RU"/>
        </w:rPr>
        <w:t xml:space="preserve">1 задайте </w:t>
      </w:r>
      <w:r>
        <w:t>IP</w:t>
      </w:r>
      <w:r w:rsidRPr="000209DC">
        <w:rPr>
          <w:lang w:val="ru-RU"/>
        </w:rPr>
        <w:t xml:space="preserve"> 192.168.40.10, </w:t>
      </w:r>
      <w:r>
        <w:t>Mask</w:t>
      </w:r>
      <w:r w:rsidRPr="000209DC">
        <w:rPr>
          <w:lang w:val="ru-RU"/>
        </w:rPr>
        <w:t xml:space="preserve"> 255.255.255.0, </w:t>
      </w:r>
      <w:r>
        <w:t>Gateway</w:t>
      </w:r>
      <w:r w:rsidRPr="000209DC">
        <w:rPr>
          <w:lang w:val="ru-RU"/>
        </w:rPr>
        <w:t xml:space="preserve"> 192.168.40.1 и </w:t>
      </w:r>
      <w:r>
        <w:t>DNS</w:t>
      </w:r>
      <w:r w:rsidRPr="000209DC">
        <w:rPr>
          <w:lang w:val="ru-RU"/>
        </w:rPr>
        <w:t xml:space="preserve"> 192.168.40.20.</w:t>
      </w:r>
    </w:p>
    <w:p w14:paraId="1B3F9048" w14:textId="77777777" w:rsidR="002D12E8" w:rsidRDefault="000209DC">
      <w:pPr>
        <w:spacing w:after="40"/>
        <w:ind w:left="227" w:hanging="227"/>
      </w:pPr>
      <w:r>
        <w:rPr>
          <w:b/>
        </w:rPr>
        <w:t xml:space="preserve">2. </w:t>
      </w:r>
      <w:r>
        <w:t>Откройте Server1 → Services → HTTP.</w:t>
      </w:r>
    </w:p>
    <w:p w14:paraId="708ECB28" w14:textId="77777777" w:rsidR="002D12E8" w:rsidRDefault="000209DC">
      <w:pPr>
        <w:spacing w:after="40"/>
        <w:ind w:left="227" w:hanging="227"/>
      </w:pPr>
      <w:r>
        <w:rPr>
          <w:b/>
        </w:rPr>
        <w:t xml:space="preserve">3. </w:t>
      </w:r>
      <w:r>
        <w:t>Включите HTTP → ON.</w:t>
      </w:r>
    </w:p>
    <w:p w14:paraId="3114B5CB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4. </w:t>
      </w:r>
      <w:r w:rsidRPr="000209DC">
        <w:rPr>
          <w:lang w:val="ru-RU"/>
        </w:rPr>
        <w:t>Измените содержимое главной страницы, например: «</w:t>
      </w:r>
      <w:r>
        <w:t>College</w:t>
      </w:r>
      <w:r w:rsidRPr="000209DC">
        <w:rPr>
          <w:lang w:val="ru-RU"/>
        </w:rPr>
        <w:t xml:space="preserve"> </w:t>
      </w:r>
      <w:r>
        <w:t>Internal</w:t>
      </w:r>
      <w:r w:rsidRPr="000209DC">
        <w:rPr>
          <w:lang w:val="ru-RU"/>
        </w:rPr>
        <w:t xml:space="preserve"> </w:t>
      </w:r>
      <w:r>
        <w:t>Network</w:t>
      </w:r>
      <w:r w:rsidRPr="000209DC">
        <w:rPr>
          <w:lang w:val="ru-RU"/>
        </w:rPr>
        <w:t xml:space="preserve"> — Внутренний портал колледжа».</w:t>
      </w:r>
    </w:p>
    <w:p w14:paraId="028EF4C2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5. </w:t>
      </w:r>
      <w:r w:rsidRPr="000209DC">
        <w:rPr>
          <w:lang w:val="ru-RU"/>
        </w:rPr>
        <w:t>Сохраните страницу.</w:t>
      </w:r>
    </w:p>
    <w:p w14:paraId="415058F2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lastRenderedPageBreak/>
        <w:t xml:space="preserve">9. Настройка </w:t>
      </w:r>
      <w:r>
        <w:t>DNS</w:t>
      </w:r>
      <w:r w:rsidRPr="000209DC">
        <w:rPr>
          <w:lang w:val="ru-RU"/>
        </w:rPr>
        <w:t>-сервера</w:t>
      </w:r>
    </w:p>
    <w:p w14:paraId="427104AC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1. </w:t>
      </w:r>
      <w:r w:rsidRPr="000209DC">
        <w:rPr>
          <w:lang w:val="ru-RU"/>
        </w:rPr>
        <w:t xml:space="preserve">На </w:t>
      </w:r>
      <w:r>
        <w:t>Server</w:t>
      </w:r>
      <w:r w:rsidRPr="000209DC">
        <w:rPr>
          <w:lang w:val="ru-RU"/>
        </w:rPr>
        <w:t xml:space="preserve">2 задайте </w:t>
      </w:r>
      <w:r>
        <w:t>IP</w:t>
      </w:r>
      <w:r w:rsidRPr="000209DC">
        <w:rPr>
          <w:lang w:val="ru-RU"/>
        </w:rPr>
        <w:t xml:space="preserve"> 192.168.40.20, </w:t>
      </w:r>
      <w:r>
        <w:t>Mask</w:t>
      </w:r>
      <w:r w:rsidRPr="000209DC">
        <w:rPr>
          <w:lang w:val="ru-RU"/>
        </w:rPr>
        <w:t xml:space="preserve"> 255.255.255.0 и </w:t>
      </w:r>
      <w:r>
        <w:t>Gateway</w:t>
      </w:r>
      <w:r w:rsidRPr="000209DC">
        <w:rPr>
          <w:lang w:val="ru-RU"/>
        </w:rPr>
        <w:t xml:space="preserve"> 192.168.40.1.</w:t>
      </w:r>
    </w:p>
    <w:p w14:paraId="04CD1347" w14:textId="77777777" w:rsidR="002D12E8" w:rsidRDefault="000209DC">
      <w:pPr>
        <w:spacing w:after="40"/>
        <w:ind w:left="227" w:hanging="227"/>
      </w:pPr>
      <w:r>
        <w:rPr>
          <w:b/>
        </w:rPr>
        <w:t xml:space="preserve">2. </w:t>
      </w:r>
      <w:r>
        <w:t>Откройте Server2 → Services → DNS.</w:t>
      </w:r>
    </w:p>
    <w:p w14:paraId="4A6947A2" w14:textId="77777777" w:rsidR="002D12E8" w:rsidRDefault="000209DC">
      <w:pPr>
        <w:spacing w:after="40"/>
        <w:ind w:left="227" w:hanging="227"/>
      </w:pPr>
      <w:r>
        <w:rPr>
          <w:b/>
        </w:rPr>
        <w:t xml:space="preserve">3. </w:t>
      </w:r>
      <w:r>
        <w:t>Включите DNS → ON.</w:t>
      </w:r>
    </w:p>
    <w:p w14:paraId="43EDFE93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4. </w:t>
      </w:r>
      <w:r w:rsidRPr="000209DC">
        <w:rPr>
          <w:lang w:val="ru-RU"/>
        </w:rPr>
        <w:t xml:space="preserve">Добавьте запись: </w:t>
      </w:r>
      <w:r>
        <w:t>college</w:t>
      </w:r>
      <w:r w:rsidRPr="000209DC">
        <w:rPr>
          <w:lang w:val="ru-RU"/>
        </w:rPr>
        <w:t>.</w:t>
      </w:r>
      <w:r>
        <w:t>local</w:t>
      </w:r>
      <w:r w:rsidRPr="000209DC">
        <w:rPr>
          <w:lang w:val="ru-RU"/>
        </w:rPr>
        <w:t xml:space="preserve"> → 192.168.40.10.</w:t>
      </w:r>
    </w:p>
    <w:p w14:paraId="1C4C1663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5. </w:t>
      </w:r>
      <w:r w:rsidRPr="000209DC">
        <w:rPr>
          <w:lang w:val="ru-RU"/>
        </w:rPr>
        <w:t>Сохраните запись.</w:t>
      </w:r>
    </w:p>
    <w:p w14:paraId="2E03844C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После этого устройства, у которых </w:t>
      </w:r>
      <w:r>
        <w:t>DNS</w:t>
      </w:r>
      <w:r w:rsidRPr="000209DC">
        <w:rPr>
          <w:lang w:val="ru-RU"/>
        </w:rPr>
        <w:t xml:space="preserve"> </w:t>
      </w:r>
      <w:r>
        <w:t>Server</w:t>
      </w:r>
      <w:r w:rsidRPr="000209DC">
        <w:rPr>
          <w:lang w:val="ru-RU"/>
        </w:rPr>
        <w:t xml:space="preserve"> = 192.168.40.20, должны открывать </w:t>
      </w:r>
      <w:r>
        <w:t>WEB</w:t>
      </w:r>
      <w:r w:rsidRPr="000209DC">
        <w:rPr>
          <w:lang w:val="ru-RU"/>
        </w:rPr>
        <w:t xml:space="preserve">-сервер по имени </w:t>
      </w:r>
      <w:r>
        <w:t>college</w:t>
      </w:r>
      <w:r w:rsidRPr="000209DC">
        <w:rPr>
          <w:lang w:val="ru-RU"/>
        </w:rPr>
        <w:t>.</w:t>
      </w:r>
      <w:r>
        <w:t>local</w:t>
      </w:r>
      <w:r w:rsidRPr="000209DC">
        <w:rPr>
          <w:lang w:val="ru-RU"/>
        </w:rPr>
        <w:t>.</w:t>
      </w:r>
    </w:p>
    <w:p w14:paraId="57F71127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 xml:space="preserve">10. Настройка </w:t>
      </w:r>
      <w:r>
        <w:t>Wi</w:t>
      </w:r>
      <w:r w:rsidRPr="000209DC">
        <w:rPr>
          <w:lang w:val="ru-RU"/>
        </w:rPr>
        <w:t>-</w:t>
      </w:r>
      <w:r>
        <w:t>Fi</w:t>
      </w:r>
    </w:p>
    <w:p w14:paraId="3C59F230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1. </w:t>
      </w:r>
      <w:r w:rsidRPr="000209DC">
        <w:rPr>
          <w:lang w:val="ru-RU"/>
        </w:rPr>
        <w:t xml:space="preserve">Добавьте </w:t>
      </w:r>
      <w:r>
        <w:t>Access</w:t>
      </w:r>
      <w:r w:rsidRPr="000209DC">
        <w:rPr>
          <w:lang w:val="ru-RU"/>
        </w:rPr>
        <w:t xml:space="preserve"> </w:t>
      </w:r>
      <w:r>
        <w:t>Point</w:t>
      </w:r>
      <w:r w:rsidRPr="000209DC">
        <w:rPr>
          <w:lang w:val="ru-RU"/>
        </w:rPr>
        <w:t xml:space="preserve"> и подключите его к сетевому сегменту 192.168.50.0/24.</w:t>
      </w:r>
    </w:p>
    <w:p w14:paraId="61AD004A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2. </w:t>
      </w:r>
      <w:r w:rsidRPr="000209DC">
        <w:rPr>
          <w:lang w:val="ru-RU"/>
        </w:rPr>
        <w:t xml:space="preserve">Задайте </w:t>
      </w:r>
      <w:r>
        <w:t>SSID</w:t>
      </w:r>
      <w:r w:rsidRPr="000209DC">
        <w:rPr>
          <w:lang w:val="ru-RU"/>
        </w:rPr>
        <w:t xml:space="preserve">: </w:t>
      </w:r>
      <w:r>
        <w:t>College</w:t>
      </w:r>
      <w:r w:rsidRPr="000209DC">
        <w:rPr>
          <w:lang w:val="ru-RU"/>
        </w:rPr>
        <w:t>-</w:t>
      </w:r>
      <w:r>
        <w:t>WiFi</w:t>
      </w:r>
      <w:r w:rsidRPr="000209DC">
        <w:rPr>
          <w:lang w:val="ru-RU"/>
        </w:rPr>
        <w:t>.</w:t>
      </w:r>
    </w:p>
    <w:p w14:paraId="44F10374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3. </w:t>
      </w:r>
      <w:r w:rsidRPr="000209DC">
        <w:rPr>
          <w:lang w:val="ru-RU"/>
        </w:rPr>
        <w:t>Настройте беспроводную защиту и пароль.</w:t>
      </w:r>
    </w:p>
    <w:p w14:paraId="6D1E5A8C" w14:textId="77777777" w:rsidR="002D12E8" w:rsidRDefault="000209DC">
      <w:pPr>
        <w:spacing w:after="40"/>
        <w:ind w:left="227" w:hanging="227"/>
      </w:pPr>
      <w:r>
        <w:rPr>
          <w:b/>
        </w:rPr>
        <w:t xml:space="preserve">4. </w:t>
      </w:r>
      <w:r>
        <w:t>Подключите Laptop0, Laptop1, Smartphone0 и Smartphone1 к College-WiFi.</w:t>
      </w:r>
    </w:p>
    <w:p w14:paraId="40848BCB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5. </w:t>
      </w:r>
      <w:r w:rsidRPr="000209DC">
        <w:rPr>
          <w:lang w:val="ru-RU"/>
        </w:rPr>
        <w:t xml:space="preserve">На каждом беспроводном устройстве вручную задайте </w:t>
      </w:r>
      <w:r>
        <w:t>IP</w:t>
      </w:r>
      <w:r w:rsidRPr="000209DC">
        <w:rPr>
          <w:lang w:val="ru-RU"/>
        </w:rPr>
        <w:t xml:space="preserve">-адрес, маску, </w:t>
      </w:r>
      <w:r>
        <w:t>Gateway</w:t>
      </w:r>
      <w:r w:rsidRPr="000209DC">
        <w:rPr>
          <w:lang w:val="ru-RU"/>
        </w:rPr>
        <w:t xml:space="preserve"> 192.168.50.1 и </w:t>
      </w:r>
      <w:r>
        <w:t>DNS</w:t>
      </w:r>
      <w:r w:rsidRPr="000209DC">
        <w:rPr>
          <w:lang w:val="ru-RU"/>
        </w:rPr>
        <w:t xml:space="preserve"> 192.168.40.20 согласно таблице адресации.</w:t>
      </w:r>
    </w:p>
    <w:p w14:paraId="37F3C9FB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>11. Проверка связности</w:t>
      </w:r>
    </w:p>
    <w:p w14:paraId="1E9876DB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>После настройки выполните последовательную проверку сети.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D12E8" w14:paraId="2D6CB9BA" w14:textId="77777777">
        <w:trPr>
          <w:tblHeader/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5A146CC6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w="5071" w:type="dxa"/>
            <w:shd w:val="clear" w:color="auto" w:fill="D9EAF7"/>
            <w:vAlign w:val="center"/>
          </w:tcPr>
          <w:p w14:paraId="5C9DD121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Что проверяется</w:t>
            </w:r>
          </w:p>
        </w:tc>
      </w:tr>
      <w:tr w:rsidR="002D12E8" w14:paraId="18023A2D" w14:textId="77777777">
        <w:trPr>
          <w:jc w:val="center"/>
        </w:trPr>
        <w:tc>
          <w:tcPr>
            <w:tcW w:w="5071" w:type="dxa"/>
            <w:vAlign w:val="center"/>
          </w:tcPr>
          <w:p w14:paraId="3F1DED23" w14:textId="77777777" w:rsidR="002D12E8" w:rsidRDefault="000209DC">
            <w:r>
              <w:rPr>
                <w:sz w:val="19"/>
              </w:rPr>
              <w:t>PC0 → PC1</w:t>
            </w:r>
          </w:p>
        </w:tc>
        <w:tc>
          <w:tcPr>
            <w:tcW w:w="5071" w:type="dxa"/>
            <w:vAlign w:val="center"/>
          </w:tcPr>
          <w:p w14:paraId="7A1F2603" w14:textId="77777777" w:rsidR="002D12E8" w:rsidRDefault="000209DC">
            <w:r>
              <w:rPr>
                <w:sz w:val="19"/>
              </w:rPr>
              <w:t>Связь внутри Administration</w:t>
            </w:r>
          </w:p>
        </w:tc>
      </w:tr>
      <w:tr w:rsidR="002D12E8" w14:paraId="2CBA56CE" w14:textId="77777777">
        <w:trPr>
          <w:jc w:val="center"/>
        </w:trPr>
        <w:tc>
          <w:tcPr>
            <w:tcW w:w="5071" w:type="dxa"/>
            <w:vAlign w:val="center"/>
          </w:tcPr>
          <w:p w14:paraId="287E9835" w14:textId="77777777" w:rsidR="002D12E8" w:rsidRDefault="000209DC">
            <w:r>
              <w:rPr>
                <w:sz w:val="19"/>
              </w:rPr>
              <w:t>Teacher-PC0 → Teacher-PC1</w:t>
            </w:r>
          </w:p>
        </w:tc>
        <w:tc>
          <w:tcPr>
            <w:tcW w:w="5071" w:type="dxa"/>
            <w:vAlign w:val="center"/>
          </w:tcPr>
          <w:p w14:paraId="1BA1E426" w14:textId="77777777" w:rsidR="002D12E8" w:rsidRDefault="000209DC">
            <w:r>
              <w:rPr>
                <w:sz w:val="19"/>
              </w:rPr>
              <w:t>Связь внутри Teachers</w:t>
            </w:r>
          </w:p>
        </w:tc>
      </w:tr>
      <w:tr w:rsidR="002D12E8" w14:paraId="5C5C09E5" w14:textId="77777777">
        <w:trPr>
          <w:jc w:val="center"/>
        </w:trPr>
        <w:tc>
          <w:tcPr>
            <w:tcW w:w="5071" w:type="dxa"/>
            <w:vAlign w:val="center"/>
          </w:tcPr>
          <w:p w14:paraId="03A0DDE1" w14:textId="77777777" w:rsidR="002D12E8" w:rsidRDefault="000209DC">
            <w:r>
              <w:rPr>
                <w:sz w:val="19"/>
              </w:rPr>
              <w:t>Lab-PC0 → Lab-PC5</w:t>
            </w:r>
          </w:p>
        </w:tc>
        <w:tc>
          <w:tcPr>
            <w:tcW w:w="5071" w:type="dxa"/>
            <w:vAlign w:val="center"/>
          </w:tcPr>
          <w:p w14:paraId="4D6CA753" w14:textId="77777777" w:rsidR="002D12E8" w:rsidRDefault="000209DC">
            <w:r>
              <w:rPr>
                <w:sz w:val="19"/>
              </w:rPr>
              <w:t>Связь внутри Computer Lab</w:t>
            </w:r>
          </w:p>
        </w:tc>
      </w:tr>
      <w:tr w:rsidR="002D12E8" w14:paraId="68E4DD21" w14:textId="77777777">
        <w:trPr>
          <w:jc w:val="center"/>
        </w:trPr>
        <w:tc>
          <w:tcPr>
            <w:tcW w:w="5071" w:type="dxa"/>
            <w:vAlign w:val="center"/>
          </w:tcPr>
          <w:p w14:paraId="51F481DD" w14:textId="77777777" w:rsidR="002D12E8" w:rsidRDefault="000209DC">
            <w:r>
              <w:rPr>
                <w:sz w:val="19"/>
              </w:rPr>
              <w:t>PC0 → 192.168.20.10</w:t>
            </w:r>
          </w:p>
        </w:tc>
        <w:tc>
          <w:tcPr>
            <w:tcW w:w="5071" w:type="dxa"/>
            <w:vAlign w:val="center"/>
          </w:tcPr>
          <w:p w14:paraId="2C26D5CD" w14:textId="77777777" w:rsidR="002D12E8" w:rsidRDefault="000209DC">
            <w:r>
              <w:rPr>
                <w:sz w:val="19"/>
              </w:rPr>
              <w:t>Маршрутизация Administration → Teachers</w:t>
            </w:r>
          </w:p>
        </w:tc>
      </w:tr>
      <w:tr w:rsidR="002D12E8" w14:paraId="3B6FC025" w14:textId="77777777">
        <w:trPr>
          <w:jc w:val="center"/>
        </w:trPr>
        <w:tc>
          <w:tcPr>
            <w:tcW w:w="5071" w:type="dxa"/>
            <w:vAlign w:val="center"/>
          </w:tcPr>
          <w:p w14:paraId="2F043C04" w14:textId="77777777" w:rsidR="002D12E8" w:rsidRDefault="000209DC">
            <w:r>
              <w:rPr>
                <w:sz w:val="19"/>
              </w:rPr>
              <w:t>Teacher-PC0 → 192.168.30.10</w:t>
            </w:r>
          </w:p>
        </w:tc>
        <w:tc>
          <w:tcPr>
            <w:tcW w:w="5071" w:type="dxa"/>
            <w:vAlign w:val="center"/>
          </w:tcPr>
          <w:p w14:paraId="507F370D" w14:textId="77777777" w:rsidR="002D12E8" w:rsidRDefault="000209DC">
            <w:r>
              <w:rPr>
                <w:sz w:val="19"/>
              </w:rPr>
              <w:t>Маршрутизация Teachers → Lab</w:t>
            </w:r>
          </w:p>
        </w:tc>
      </w:tr>
      <w:tr w:rsidR="002D12E8" w14:paraId="48719D57" w14:textId="77777777">
        <w:trPr>
          <w:jc w:val="center"/>
        </w:trPr>
        <w:tc>
          <w:tcPr>
            <w:tcW w:w="5071" w:type="dxa"/>
            <w:vAlign w:val="center"/>
          </w:tcPr>
          <w:p w14:paraId="492B1DCA" w14:textId="77777777" w:rsidR="002D12E8" w:rsidRDefault="000209DC">
            <w:r>
              <w:rPr>
                <w:sz w:val="19"/>
              </w:rPr>
              <w:t>Lab-PC0 → 192.168.40.10</w:t>
            </w:r>
          </w:p>
        </w:tc>
        <w:tc>
          <w:tcPr>
            <w:tcW w:w="5071" w:type="dxa"/>
            <w:vAlign w:val="center"/>
          </w:tcPr>
          <w:p w14:paraId="162299C3" w14:textId="77777777" w:rsidR="002D12E8" w:rsidRDefault="000209DC">
            <w:r>
              <w:rPr>
                <w:sz w:val="19"/>
              </w:rPr>
              <w:t>Доступ к WEB Server</w:t>
            </w:r>
          </w:p>
        </w:tc>
      </w:tr>
      <w:tr w:rsidR="002D12E8" w14:paraId="20AC3605" w14:textId="77777777">
        <w:trPr>
          <w:jc w:val="center"/>
        </w:trPr>
        <w:tc>
          <w:tcPr>
            <w:tcW w:w="5071" w:type="dxa"/>
            <w:vAlign w:val="center"/>
          </w:tcPr>
          <w:p w14:paraId="49ADE1BB" w14:textId="77777777" w:rsidR="002D12E8" w:rsidRDefault="000209DC">
            <w:r>
              <w:rPr>
                <w:sz w:val="19"/>
              </w:rPr>
              <w:t>Laptop0 → 192.168.40.20</w:t>
            </w:r>
          </w:p>
        </w:tc>
        <w:tc>
          <w:tcPr>
            <w:tcW w:w="5071" w:type="dxa"/>
            <w:vAlign w:val="center"/>
          </w:tcPr>
          <w:p w14:paraId="2EB99595" w14:textId="77777777" w:rsidR="002D12E8" w:rsidRDefault="000209DC">
            <w:r>
              <w:rPr>
                <w:sz w:val="19"/>
              </w:rPr>
              <w:t>Доступ Wi-Fi к DNS Server</w:t>
            </w:r>
          </w:p>
        </w:tc>
      </w:tr>
      <w:tr w:rsidR="002D12E8" w14:paraId="036032ED" w14:textId="77777777">
        <w:trPr>
          <w:jc w:val="center"/>
        </w:trPr>
        <w:tc>
          <w:tcPr>
            <w:tcW w:w="5071" w:type="dxa"/>
            <w:vAlign w:val="center"/>
          </w:tcPr>
          <w:p w14:paraId="09A11CD6" w14:textId="77777777" w:rsidR="002D12E8" w:rsidRDefault="000209DC">
            <w:r>
              <w:rPr>
                <w:sz w:val="19"/>
              </w:rPr>
              <w:t>PC0 → 192.168.10.50</w:t>
            </w:r>
          </w:p>
        </w:tc>
        <w:tc>
          <w:tcPr>
            <w:tcW w:w="5071" w:type="dxa"/>
            <w:vAlign w:val="center"/>
          </w:tcPr>
          <w:p w14:paraId="04DBE801" w14:textId="77777777" w:rsidR="002D12E8" w:rsidRDefault="000209DC">
            <w:r>
              <w:rPr>
                <w:sz w:val="19"/>
              </w:rPr>
              <w:t>Доступ к принтеру</w:t>
            </w:r>
          </w:p>
        </w:tc>
      </w:tr>
    </w:tbl>
    <w:p w14:paraId="1C8E694B" w14:textId="77777777" w:rsidR="002D12E8" w:rsidRDefault="002D12E8">
      <w:pPr>
        <w:spacing w:after="40"/>
      </w:pPr>
    </w:p>
    <w:p w14:paraId="1E6A28C2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Проверку можно выполнять через </w:t>
      </w:r>
      <w:r>
        <w:t>Command</w:t>
      </w:r>
      <w:r w:rsidRPr="000209DC">
        <w:rPr>
          <w:lang w:val="ru-RU"/>
        </w:rPr>
        <w:t xml:space="preserve"> </w:t>
      </w:r>
      <w:r>
        <w:t>Prompt</w:t>
      </w:r>
      <w:r w:rsidRPr="000209DC">
        <w:rPr>
          <w:lang w:val="ru-RU"/>
        </w:rPr>
        <w:t xml:space="preserve"> с помощью </w:t>
      </w:r>
      <w:r>
        <w:t>ping</w:t>
      </w:r>
      <w:r w:rsidRPr="000209DC">
        <w:rPr>
          <w:lang w:val="ru-RU"/>
        </w:rPr>
        <w:t xml:space="preserve"> или через </w:t>
      </w:r>
      <w:r>
        <w:t>Add</w:t>
      </w:r>
      <w:r w:rsidRPr="000209DC">
        <w:rPr>
          <w:lang w:val="ru-RU"/>
        </w:rPr>
        <w:t xml:space="preserve"> </w:t>
      </w:r>
      <w:r>
        <w:t>Simple</w:t>
      </w:r>
      <w:r w:rsidRPr="000209DC">
        <w:rPr>
          <w:lang w:val="ru-RU"/>
        </w:rPr>
        <w:t xml:space="preserve"> </w:t>
      </w:r>
      <w:r>
        <w:t>PDU</w:t>
      </w:r>
      <w:r w:rsidRPr="000209DC">
        <w:rPr>
          <w:lang w:val="ru-RU"/>
        </w:rPr>
        <w:t>.</w:t>
      </w:r>
    </w:p>
    <w:p w14:paraId="69AA4B07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 xml:space="preserve">12. Проверка </w:t>
      </w:r>
      <w:r>
        <w:t>WEB</w:t>
      </w:r>
      <w:r w:rsidRPr="000209DC">
        <w:rPr>
          <w:lang w:val="ru-RU"/>
        </w:rPr>
        <w:t xml:space="preserve"> и </w:t>
      </w:r>
      <w:r>
        <w:t>DNS</w:t>
      </w:r>
    </w:p>
    <w:p w14:paraId="450D405B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1. </w:t>
      </w:r>
      <w:r w:rsidRPr="000209DC">
        <w:rPr>
          <w:lang w:val="ru-RU"/>
        </w:rPr>
        <w:t xml:space="preserve">На </w:t>
      </w:r>
      <w:r>
        <w:t>PC</w:t>
      </w:r>
      <w:r w:rsidRPr="000209DC">
        <w:rPr>
          <w:lang w:val="ru-RU"/>
        </w:rPr>
        <w:t xml:space="preserve">0 откройте </w:t>
      </w:r>
      <w:r>
        <w:t>Desktop</w:t>
      </w:r>
      <w:r w:rsidRPr="000209DC">
        <w:rPr>
          <w:lang w:val="ru-RU"/>
        </w:rPr>
        <w:t xml:space="preserve"> → </w:t>
      </w:r>
      <w:r>
        <w:t>Web</w:t>
      </w:r>
      <w:r w:rsidRPr="000209DC">
        <w:rPr>
          <w:lang w:val="ru-RU"/>
        </w:rPr>
        <w:t xml:space="preserve"> </w:t>
      </w:r>
      <w:r>
        <w:t>Browser</w:t>
      </w:r>
      <w:r w:rsidRPr="000209DC">
        <w:rPr>
          <w:lang w:val="ru-RU"/>
        </w:rPr>
        <w:t>.</w:t>
      </w:r>
    </w:p>
    <w:p w14:paraId="286AC3B8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2. </w:t>
      </w:r>
      <w:r w:rsidRPr="000209DC">
        <w:rPr>
          <w:lang w:val="ru-RU"/>
        </w:rPr>
        <w:t xml:space="preserve">Перейдите по адресу </w:t>
      </w:r>
      <w:r>
        <w:t>http</w:t>
      </w:r>
      <w:r w:rsidRPr="000209DC">
        <w:rPr>
          <w:lang w:val="ru-RU"/>
        </w:rPr>
        <w:t>://192.168.40.10.</w:t>
      </w:r>
    </w:p>
    <w:p w14:paraId="22E32976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3. </w:t>
      </w:r>
      <w:r w:rsidRPr="000209DC">
        <w:rPr>
          <w:lang w:val="ru-RU"/>
        </w:rPr>
        <w:t xml:space="preserve">Убедитесь, что страница </w:t>
      </w:r>
      <w:r>
        <w:t>WEB</w:t>
      </w:r>
      <w:r w:rsidRPr="000209DC">
        <w:rPr>
          <w:lang w:val="ru-RU"/>
        </w:rPr>
        <w:t>-сервера открывается.</w:t>
      </w:r>
    </w:p>
    <w:p w14:paraId="7FBA4F82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4. </w:t>
      </w:r>
      <w:r w:rsidRPr="000209DC">
        <w:rPr>
          <w:lang w:val="ru-RU"/>
        </w:rPr>
        <w:t xml:space="preserve">Затем откройте </w:t>
      </w:r>
      <w:r>
        <w:t>http</w:t>
      </w:r>
      <w:r w:rsidRPr="000209DC">
        <w:rPr>
          <w:lang w:val="ru-RU"/>
        </w:rPr>
        <w:t>://</w:t>
      </w:r>
      <w:r>
        <w:t>college</w:t>
      </w:r>
      <w:r w:rsidRPr="000209DC">
        <w:rPr>
          <w:lang w:val="ru-RU"/>
        </w:rPr>
        <w:t>.</w:t>
      </w:r>
      <w:r>
        <w:t>local</w:t>
      </w:r>
      <w:r w:rsidRPr="000209DC">
        <w:rPr>
          <w:lang w:val="ru-RU"/>
        </w:rPr>
        <w:t>.</w:t>
      </w:r>
    </w:p>
    <w:p w14:paraId="29891E8C" w14:textId="77777777" w:rsidR="002D12E8" w:rsidRPr="000209DC" w:rsidRDefault="000209DC">
      <w:pPr>
        <w:spacing w:after="40"/>
        <w:ind w:left="227" w:hanging="227"/>
        <w:rPr>
          <w:lang w:val="ru-RU"/>
        </w:rPr>
      </w:pPr>
      <w:r w:rsidRPr="000209DC">
        <w:rPr>
          <w:b/>
          <w:lang w:val="ru-RU"/>
        </w:rPr>
        <w:t xml:space="preserve">5. </w:t>
      </w:r>
      <w:r w:rsidRPr="000209DC">
        <w:rPr>
          <w:lang w:val="ru-RU"/>
        </w:rPr>
        <w:t xml:space="preserve">Повторите проверку с компьютера преподавателя, компьютера класса и ноутбука </w:t>
      </w:r>
      <w:r>
        <w:t>Wi</w:t>
      </w:r>
      <w:r w:rsidRPr="000209DC">
        <w:rPr>
          <w:lang w:val="ru-RU"/>
        </w:rPr>
        <w:t>-</w:t>
      </w:r>
      <w:r>
        <w:t>Fi</w:t>
      </w:r>
      <w:r w:rsidRPr="000209DC">
        <w:rPr>
          <w:lang w:val="ru-RU"/>
        </w:rPr>
        <w:t>.</w:t>
      </w:r>
    </w:p>
    <w:p w14:paraId="0C659F21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>13. Добавление нового компьютера</w:t>
      </w:r>
    </w:p>
    <w:p w14:paraId="3196664B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Добавьте ещё один компьютер в </w:t>
      </w:r>
      <w:r>
        <w:t>Computer</w:t>
      </w:r>
      <w:r w:rsidRPr="000209DC">
        <w:rPr>
          <w:lang w:val="ru-RU"/>
        </w:rPr>
        <w:t xml:space="preserve"> </w:t>
      </w:r>
      <w:r>
        <w:t>Lab</w:t>
      </w:r>
      <w:r w:rsidRPr="000209DC">
        <w:rPr>
          <w:lang w:val="ru-RU"/>
        </w:rPr>
        <w:t xml:space="preserve"> и подключите его к </w:t>
      </w:r>
      <w:r>
        <w:t>SW</w:t>
      </w:r>
      <w:r w:rsidRPr="000209DC">
        <w:rPr>
          <w:lang w:val="ru-RU"/>
        </w:rPr>
        <w:t>3.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D12E8" w14:paraId="1E2A280C" w14:textId="77777777">
        <w:trPr>
          <w:tblHeader/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1DF12A6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5071" w:type="dxa"/>
            <w:shd w:val="clear" w:color="auto" w:fill="D9EAF7"/>
            <w:vAlign w:val="center"/>
          </w:tcPr>
          <w:p w14:paraId="15DB6E7B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 w:rsidR="002D12E8" w14:paraId="60DD2763" w14:textId="77777777">
        <w:trPr>
          <w:jc w:val="center"/>
        </w:trPr>
        <w:tc>
          <w:tcPr>
            <w:tcW w:w="5071" w:type="dxa"/>
            <w:vAlign w:val="center"/>
          </w:tcPr>
          <w:p w14:paraId="524F1326" w14:textId="77777777" w:rsidR="002D12E8" w:rsidRDefault="000209DC">
            <w:r>
              <w:rPr>
                <w:sz w:val="19"/>
              </w:rPr>
              <w:t>IP</w:t>
            </w:r>
          </w:p>
        </w:tc>
        <w:tc>
          <w:tcPr>
            <w:tcW w:w="5071" w:type="dxa"/>
            <w:vAlign w:val="center"/>
          </w:tcPr>
          <w:p w14:paraId="3E9E7AE3" w14:textId="77777777" w:rsidR="002D12E8" w:rsidRDefault="000209DC">
            <w:r>
              <w:rPr>
                <w:sz w:val="19"/>
              </w:rPr>
              <w:t>192.168.30.16</w:t>
            </w:r>
          </w:p>
        </w:tc>
      </w:tr>
      <w:tr w:rsidR="002D12E8" w14:paraId="780CD4FE" w14:textId="77777777">
        <w:trPr>
          <w:jc w:val="center"/>
        </w:trPr>
        <w:tc>
          <w:tcPr>
            <w:tcW w:w="5071" w:type="dxa"/>
            <w:vAlign w:val="center"/>
          </w:tcPr>
          <w:p w14:paraId="1F3CE166" w14:textId="77777777" w:rsidR="002D12E8" w:rsidRDefault="000209DC">
            <w:r>
              <w:rPr>
                <w:sz w:val="19"/>
              </w:rPr>
              <w:t>Mask</w:t>
            </w:r>
          </w:p>
        </w:tc>
        <w:tc>
          <w:tcPr>
            <w:tcW w:w="5071" w:type="dxa"/>
            <w:vAlign w:val="center"/>
          </w:tcPr>
          <w:p w14:paraId="7D9FD720" w14:textId="77777777" w:rsidR="002D12E8" w:rsidRDefault="000209DC">
            <w:r>
              <w:rPr>
                <w:sz w:val="19"/>
              </w:rPr>
              <w:t>255.255.255.0</w:t>
            </w:r>
          </w:p>
        </w:tc>
      </w:tr>
      <w:tr w:rsidR="002D12E8" w14:paraId="50D6173E" w14:textId="77777777">
        <w:trPr>
          <w:jc w:val="center"/>
        </w:trPr>
        <w:tc>
          <w:tcPr>
            <w:tcW w:w="5071" w:type="dxa"/>
            <w:vAlign w:val="center"/>
          </w:tcPr>
          <w:p w14:paraId="1F54038B" w14:textId="77777777" w:rsidR="002D12E8" w:rsidRDefault="000209DC">
            <w:r>
              <w:rPr>
                <w:sz w:val="19"/>
              </w:rPr>
              <w:t>Gateway</w:t>
            </w:r>
          </w:p>
        </w:tc>
        <w:tc>
          <w:tcPr>
            <w:tcW w:w="5071" w:type="dxa"/>
            <w:vAlign w:val="center"/>
          </w:tcPr>
          <w:p w14:paraId="7518BB4B" w14:textId="77777777" w:rsidR="002D12E8" w:rsidRDefault="000209DC">
            <w:r>
              <w:rPr>
                <w:sz w:val="19"/>
              </w:rPr>
              <w:t>192.168.30.1</w:t>
            </w:r>
          </w:p>
        </w:tc>
      </w:tr>
      <w:tr w:rsidR="002D12E8" w14:paraId="1E824877" w14:textId="77777777">
        <w:trPr>
          <w:jc w:val="center"/>
        </w:trPr>
        <w:tc>
          <w:tcPr>
            <w:tcW w:w="5071" w:type="dxa"/>
            <w:vAlign w:val="center"/>
          </w:tcPr>
          <w:p w14:paraId="40468E0C" w14:textId="77777777" w:rsidR="002D12E8" w:rsidRDefault="000209DC">
            <w:r>
              <w:rPr>
                <w:sz w:val="19"/>
              </w:rPr>
              <w:t>DNS</w:t>
            </w:r>
          </w:p>
        </w:tc>
        <w:tc>
          <w:tcPr>
            <w:tcW w:w="5071" w:type="dxa"/>
            <w:vAlign w:val="center"/>
          </w:tcPr>
          <w:p w14:paraId="6DC44B1B" w14:textId="77777777" w:rsidR="002D12E8" w:rsidRDefault="000209DC">
            <w:r>
              <w:rPr>
                <w:sz w:val="19"/>
              </w:rPr>
              <w:t>192.168.40.20</w:t>
            </w:r>
          </w:p>
        </w:tc>
      </w:tr>
    </w:tbl>
    <w:p w14:paraId="0722C83D" w14:textId="77777777" w:rsidR="002D12E8" w:rsidRDefault="002D12E8">
      <w:pPr>
        <w:spacing w:after="40"/>
      </w:pPr>
    </w:p>
    <w:p w14:paraId="5C6878D1" w14:textId="77777777" w:rsidR="002D12E8" w:rsidRDefault="000209DC">
      <w:pPr>
        <w:spacing w:after="40"/>
        <w:ind w:left="227" w:hanging="227"/>
      </w:pPr>
      <w:r>
        <w:rPr>
          <w:b/>
        </w:rPr>
        <w:lastRenderedPageBreak/>
        <w:t xml:space="preserve">1. </w:t>
      </w:r>
      <w:r>
        <w:t>Настройте новый компьютер вручную.</w:t>
      </w:r>
    </w:p>
    <w:p w14:paraId="2EEFCDA8" w14:textId="77777777" w:rsidR="002D12E8" w:rsidRDefault="000209DC">
      <w:pPr>
        <w:spacing w:after="40"/>
        <w:ind w:left="227" w:hanging="227"/>
      </w:pPr>
      <w:r>
        <w:rPr>
          <w:b/>
        </w:rPr>
        <w:t xml:space="preserve">2. </w:t>
      </w:r>
      <w:r>
        <w:t>Проверьте ping до 192.168.30.10.</w:t>
      </w:r>
    </w:p>
    <w:p w14:paraId="40B176CE" w14:textId="77777777" w:rsidR="002D12E8" w:rsidRDefault="000209DC">
      <w:pPr>
        <w:spacing w:after="40"/>
        <w:ind w:left="227" w:hanging="227"/>
      </w:pPr>
      <w:r>
        <w:rPr>
          <w:b/>
        </w:rPr>
        <w:t xml:space="preserve">3. </w:t>
      </w:r>
      <w:r>
        <w:t>Проверьте ping до 192.168.40.10.</w:t>
      </w:r>
    </w:p>
    <w:p w14:paraId="73278F54" w14:textId="77777777" w:rsidR="002D12E8" w:rsidRDefault="000209DC">
      <w:pPr>
        <w:spacing w:after="40"/>
        <w:ind w:left="227" w:hanging="227"/>
      </w:pPr>
      <w:r>
        <w:rPr>
          <w:b/>
        </w:rPr>
        <w:t xml:space="preserve">4. </w:t>
      </w:r>
      <w:r>
        <w:t>Откройте http://college.local.</w:t>
      </w:r>
    </w:p>
    <w:p w14:paraId="4FB28931" w14:textId="77777777" w:rsidR="002D12E8" w:rsidRDefault="000209DC">
      <w:pPr>
        <w:pStyle w:val="1"/>
        <w:spacing w:before="200" w:after="100"/>
      </w:pPr>
      <w:r>
        <w:t>14. Диагностика неисправности</w:t>
      </w:r>
    </w:p>
    <w:p w14:paraId="0F460A6D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После успешного завершения проекта специально создайте ошибку на </w:t>
      </w:r>
      <w:r>
        <w:t>PC</w:t>
      </w:r>
      <w:r w:rsidRPr="000209DC">
        <w:rPr>
          <w:lang w:val="ru-RU"/>
        </w:rPr>
        <w:t xml:space="preserve">0: замените правильный </w:t>
      </w:r>
      <w:r>
        <w:t>Default</w:t>
      </w:r>
      <w:r w:rsidRPr="000209DC">
        <w:rPr>
          <w:lang w:val="ru-RU"/>
        </w:rPr>
        <w:t xml:space="preserve"> </w:t>
      </w:r>
      <w:r>
        <w:t>Gateway</w:t>
      </w:r>
      <w:r w:rsidRPr="000209DC">
        <w:rPr>
          <w:lang w:val="ru-RU"/>
        </w:rPr>
        <w:t xml:space="preserve"> 192.168.10.1 на 192.168.20.1.</w:t>
      </w:r>
    </w:p>
    <w:p w14:paraId="0D0AA11D" w14:textId="77777777" w:rsidR="002D12E8" w:rsidRDefault="000209DC">
      <w:pPr>
        <w:spacing w:after="80" w:line="252" w:lineRule="auto"/>
      </w:pPr>
      <w:r>
        <w:t>После изменения проверьте:</w:t>
      </w:r>
    </w:p>
    <w:p w14:paraId="6BD37AC6" w14:textId="77777777" w:rsidR="002D12E8" w:rsidRDefault="000209DC">
      <w:pPr>
        <w:pStyle w:val="a0"/>
        <w:spacing w:after="40"/>
      </w:pPr>
      <w:r>
        <w:t>PC0 → PC1;</w:t>
      </w:r>
    </w:p>
    <w:p w14:paraId="2B19E256" w14:textId="77777777" w:rsidR="002D12E8" w:rsidRDefault="000209DC">
      <w:pPr>
        <w:pStyle w:val="a0"/>
        <w:spacing w:after="40"/>
      </w:pPr>
      <w:r>
        <w:t>PC0 → 192.168.20.10;</w:t>
      </w:r>
    </w:p>
    <w:p w14:paraId="1B0CC002" w14:textId="77777777" w:rsidR="002D12E8" w:rsidRDefault="000209DC">
      <w:pPr>
        <w:pStyle w:val="a0"/>
        <w:spacing w:after="40"/>
      </w:pPr>
      <w:r>
        <w:t>PC0 → 192.168.40.10;</w:t>
      </w:r>
    </w:p>
    <w:p w14:paraId="532EBA22" w14:textId="77777777" w:rsidR="002D12E8" w:rsidRDefault="000209DC">
      <w:pPr>
        <w:pStyle w:val="a0"/>
        <w:spacing w:after="40"/>
      </w:pPr>
      <w:r>
        <w:t>http://college.local.</w:t>
      </w:r>
    </w:p>
    <w:p w14:paraId="42A7870A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Объясните, почему связь с устройствами своей подсети может продолжать работать, а доступ к другим подсетям перестаёт работать. После анализа верните правильный </w:t>
      </w:r>
      <w:r>
        <w:t>Gateway</w:t>
      </w:r>
      <w:r w:rsidRPr="000209DC">
        <w:rPr>
          <w:lang w:val="ru-RU"/>
        </w:rPr>
        <w:t xml:space="preserve"> 192.168.10.1.</w:t>
      </w:r>
    </w:p>
    <w:p w14:paraId="2FF4588F" w14:textId="77777777" w:rsidR="002D12E8" w:rsidRPr="000209DC" w:rsidRDefault="000209DC">
      <w:pPr>
        <w:pStyle w:val="1"/>
        <w:spacing w:before="200" w:after="100"/>
        <w:rPr>
          <w:lang w:val="ru-RU"/>
        </w:rPr>
      </w:pPr>
      <w:r w:rsidRPr="000209DC">
        <w:rPr>
          <w:lang w:val="ru-RU"/>
        </w:rPr>
        <w:t xml:space="preserve">15. Работа в </w:t>
      </w:r>
      <w:r>
        <w:t>Simulation</w:t>
      </w:r>
      <w:r w:rsidRPr="000209DC">
        <w:rPr>
          <w:lang w:val="ru-RU"/>
        </w:rPr>
        <w:t xml:space="preserve"> </w:t>
      </w:r>
      <w:r>
        <w:t>Mode</w:t>
      </w:r>
    </w:p>
    <w:p w14:paraId="4BF63C31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Переключитесь в </w:t>
      </w:r>
      <w:r>
        <w:t>Simulation</w:t>
      </w:r>
      <w:r w:rsidRPr="000209DC">
        <w:rPr>
          <w:lang w:val="ru-RU"/>
        </w:rPr>
        <w:t xml:space="preserve"> </w:t>
      </w:r>
      <w:r>
        <w:t>Mode</w:t>
      </w:r>
      <w:r w:rsidRPr="000209DC">
        <w:rPr>
          <w:lang w:val="ru-RU"/>
        </w:rPr>
        <w:t xml:space="preserve"> и проследите прохождение пакета от </w:t>
      </w:r>
      <w:r>
        <w:t>PC</w:t>
      </w:r>
      <w:r w:rsidRPr="000209DC">
        <w:rPr>
          <w:lang w:val="ru-RU"/>
        </w:rPr>
        <w:t xml:space="preserve">0 до </w:t>
      </w:r>
      <w:r>
        <w:t>Server</w:t>
      </w:r>
      <w:r w:rsidRPr="000209DC">
        <w:rPr>
          <w:lang w:val="ru-RU"/>
        </w:rPr>
        <w:t>1.</w:t>
      </w:r>
    </w:p>
    <w:p w14:paraId="40700043" w14:textId="77777777" w:rsidR="002D12E8" w:rsidRDefault="000209DC">
      <w:pPr>
        <w:pStyle w:val="a0"/>
        <w:spacing w:after="40"/>
      </w:pPr>
      <w:r>
        <w:t>Определите, когда используется ARP;</w:t>
      </w:r>
    </w:p>
    <w:p w14:paraId="23C6E9BA" w14:textId="77777777" w:rsidR="002D12E8" w:rsidRPr="000209DC" w:rsidRDefault="000209DC">
      <w:pPr>
        <w:pStyle w:val="a0"/>
        <w:spacing w:after="40"/>
        <w:rPr>
          <w:lang w:val="ru-RU"/>
        </w:rPr>
      </w:pPr>
      <w:r w:rsidRPr="000209DC">
        <w:rPr>
          <w:lang w:val="ru-RU"/>
        </w:rPr>
        <w:t xml:space="preserve">посмотрите, на какой </w:t>
      </w:r>
      <w:r>
        <w:t>MAC</w:t>
      </w:r>
      <w:r w:rsidRPr="000209DC">
        <w:rPr>
          <w:lang w:val="ru-RU"/>
        </w:rPr>
        <w:t xml:space="preserve">-адрес </w:t>
      </w:r>
      <w:r>
        <w:t>PC</w:t>
      </w:r>
      <w:r w:rsidRPr="000209DC">
        <w:rPr>
          <w:lang w:val="ru-RU"/>
        </w:rPr>
        <w:t>0 отправляет кадр при обращении к другой подсети;</w:t>
      </w:r>
    </w:p>
    <w:p w14:paraId="210140D1" w14:textId="77777777" w:rsidR="002D12E8" w:rsidRPr="000209DC" w:rsidRDefault="000209DC">
      <w:pPr>
        <w:pStyle w:val="a0"/>
        <w:spacing w:after="40"/>
        <w:rPr>
          <w:lang w:val="ru-RU"/>
        </w:rPr>
      </w:pPr>
      <w:r w:rsidRPr="000209DC">
        <w:rPr>
          <w:lang w:val="ru-RU"/>
        </w:rPr>
        <w:t xml:space="preserve">проследите прохождение пакета через </w:t>
      </w:r>
      <w:r>
        <w:t>Router</w:t>
      </w:r>
      <w:r w:rsidRPr="000209DC">
        <w:rPr>
          <w:lang w:val="ru-RU"/>
        </w:rPr>
        <w:t xml:space="preserve"> </w:t>
      </w:r>
      <w:r>
        <w:t>R</w:t>
      </w:r>
      <w:r w:rsidRPr="000209DC">
        <w:rPr>
          <w:lang w:val="ru-RU"/>
        </w:rPr>
        <w:t>1;</w:t>
      </w:r>
    </w:p>
    <w:p w14:paraId="482046E6" w14:textId="77777777" w:rsidR="002D12E8" w:rsidRPr="000209DC" w:rsidRDefault="000209DC">
      <w:pPr>
        <w:pStyle w:val="a0"/>
        <w:spacing w:after="40"/>
        <w:rPr>
          <w:lang w:val="ru-RU"/>
        </w:rPr>
      </w:pPr>
      <w:r w:rsidRPr="000209DC">
        <w:rPr>
          <w:lang w:val="ru-RU"/>
        </w:rPr>
        <w:t xml:space="preserve">обратите внимание на изменение </w:t>
      </w:r>
      <w:r>
        <w:t>Ethernet</w:t>
      </w:r>
      <w:r w:rsidRPr="000209DC">
        <w:rPr>
          <w:lang w:val="ru-RU"/>
        </w:rPr>
        <w:t>-кадра при переходе между сетевыми сегментами;</w:t>
      </w:r>
    </w:p>
    <w:p w14:paraId="194CCF82" w14:textId="77777777" w:rsidR="002D12E8" w:rsidRPr="000209DC" w:rsidRDefault="000209DC">
      <w:pPr>
        <w:pStyle w:val="a0"/>
        <w:spacing w:after="40"/>
        <w:rPr>
          <w:lang w:val="ru-RU"/>
        </w:rPr>
      </w:pPr>
      <w:r w:rsidRPr="000209DC">
        <w:rPr>
          <w:lang w:val="ru-RU"/>
        </w:rPr>
        <w:t xml:space="preserve">проследите </w:t>
      </w:r>
      <w:r>
        <w:t>DNS</w:t>
      </w:r>
      <w:r w:rsidRPr="000209DC">
        <w:rPr>
          <w:lang w:val="ru-RU"/>
        </w:rPr>
        <w:t xml:space="preserve">-запрос при открытии </w:t>
      </w:r>
      <w:r>
        <w:t>college</w:t>
      </w:r>
      <w:r w:rsidRPr="000209DC">
        <w:rPr>
          <w:lang w:val="ru-RU"/>
        </w:rPr>
        <w:t>.</w:t>
      </w:r>
      <w:r>
        <w:t>local</w:t>
      </w:r>
      <w:r w:rsidRPr="000209DC">
        <w:rPr>
          <w:lang w:val="ru-RU"/>
        </w:rPr>
        <w:t xml:space="preserve"> и последующий </w:t>
      </w:r>
      <w:r>
        <w:t>HTTP</w:t>
      </w:r>
      <w:r w:rsidRPr="000209DC">
        <w:rPr>
          <w:lang w:val="ru-RU"/>
        </w:rPr>
        <w:t xml:space="preserve">-запрос к </w:t>
      </w:r>
      <w:r>
        <w:t>WEB</w:t>
      </w:r>
      <w:r w:rsidRPr="000209DC">
        <w:rPr>
          <w:lang w:val="ru-RU"/>
        </w:rPr>
        <w:t xml:space="preserve"> </w:t>
      </w:r>
      <w:r>
        <w:t>Server</w:t>
      </w:r>
      <w:r w:rsidRPr="000209DC">
        <w:rPr>
          <w:lang w:val="ru-RU"/>
        </w:rPr>
        <w:t>.</w:t>
      </w:r>
    </w:p>
    <w:p w14:paraId="32C15B8F" w14:textId="77777777" w:rsidR="002D12E8" w:rsidRDefault="000209DC">
      <w:pPr>
        <w:pStyle w:val="1"/>
        <w:spacing w:before="200" w:after="100"/>
      </w:pPr>
      <w:r>
        <w:t>16. Итоговая проверка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2D12E8" w14:paraId="5133137D" w14:textId="77777777">
        <w:trPr>
          <w:tblHeader/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3EE252AB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w="5071" w:type="dxa"/>
            <w:shd w:val="clear" w:color="auto" w:fill="D9EAF7"/>
            <w:vAlign w:val="center"/>
          </w:tcPr>
          <w:p w14:paraId="0B8A3C2C" w14:textId="77777777" w:rsidR="002D12E8" w:rsidRDefault="000209DC">
            <w:pPr>
              <w:jc w:val="center"/>
            </w:pPr>
            <w:r>
              <w:rPr>
                <w:b/>
                <w:sz w:val="19"/>
              </w:rPr>
              <w:t>Ожидаемый результат</w:t>
            </w:r>
          </w:p>
        </w:tc>
      </w:tr>
      <w:tr w:rsidR="002D12E8" w14:paraId="05F64629" w14:textId="77777777">
        <w:trPr>
          <w:jc w:val="center"/>
        </w:trPr>
        <w:tc>
          <w:tcPr>
            <w:tcW w:w="5071" w:type="dxa"/>
            <w:vAlign w:val="center"/>
          </w:tcPr>
          <w:p w14:paraId="2F7F8265" w14:textId="77777777" w:rsidR="002D12E8" w:rsidRDefault="000209DC">
            <w:r>
              <w:rPr>
                <w:sz w:val="19"/>
              </w:rPr>
              <w:t>Admin PC → Admin PC</w:t>
            </w:r>
          </w:p>
        </w:tc>
        <w:tc>
          <w:tcPr>
            <w:tcW w:w="5071" w:type="dxa"/>
            <w:vAlign w:val="center"/>
          </w:tcPr>
          <w:p w14:paraId="49BA2A51" w14:textId="77777777" w:rsidR="002D12E8" w:rsidRDefault="000209DC">
            <w:r>
              <w:rPr>
                <w:sz w:val="19"/>
              </w:rPr>
              <w:t>Успешно</w:t>
            </w:r>
          </w:p>
        </w:tc>
      </w:tr>
      <w:tr w:rsidR="002D12E8" w14:paraId="59E26A95" w14:textId="77777777">
        <w:trPr>
          <w:jc w:val="center"/>
        </w:trPr>
        <w:tc>
          <w:tcPr>
            <w:tcW w:w="5071" w:type="dxa"/>
            <w:vAlign w:val="center"/>
          </w:tcPr>
          <w:p w14:paraId="53EE597A" w14:textId="77777777" w:rsidR="002D12E8" w:rsidRDefault="000209DC">
            <w:r>
              <w:rPr>
                <w:sz w:val="19"/>
              </w:rPr>
              <w:t>Admin PC → Teacher PC</w:t>
            </w:r>
          </w:p>
        </w:tc>
        <w:tc>
          <w:tcPr>
            <w:tcW w:w="5071" w:type="dxa"/>
            <w:vAlign w:val="center"/>
          </w:tcPr>
          <w:p w14:paraId="79EB7B34" w14:textId="77777777" w:rsidR="002D12E8" w:rsidRDefault="000209DC">
            <w:r>
              <w:rPr>
                <w:sz w:val="19"/>
              </w:rPr>
              <w:t>Успешно</w:t>
            </w:r>
          </w:p>
        </w:tc>
      </w:tr>
      <w:tr w:rsidR="002D12E8" w14:paraId="1E0F8419" w14:textId="77777777">
        <w:trPr>
          <w:jc w:val="center"/>
        </w:trPr>
        <w:tc>
          <w:tcPr>
            <w:tcW w:w="5071" w:type="dxa"/>
            <w:vAlign w:val="center"/>
          </w:tcPr>
          <w:p w14:paraId="5E1FB729" w14:textId="77777777" w:rsidR="002D12E8" w:rsidRDefault="000209DC">
            <w:r>
              <w:rPr>
                <w:sz w:val="19"/>
              </w:rPr>
              <w:t>Teacher PC → Lab PC</w:t>
            </w:r>
          </w:p>
        </w:tc>
        <w:tc>
          <w:tcPr>
            <w:tcW w:w="5071" w:type="dxa"/>
            <w:vAlign w:val="center"/>
          </w:tcPr>
          <w:p w14:paraId="01C2825B" w14:textId="77777777" w:rsidR="002D12E8" w:rsidRDefault="000209DC">
            <w:r>
              <w:rPr>
                <w:sz w:val="19"/>
              </w:rPr>
              <w:t>Успешно</w:t>
            </w:r>
          </w:p>
        </w:tc>
      </w:tr>
      <w:tr w:rsidR="002D12E8" w14:paraId="02478CEB" w14:textId="77777777">
        <w:trPr>
          <w:jc w:val="center"/>
        </w:trPr>
        <w:tc>
          <w:tcPr>
            <w:tcW w:w="5071" w:type="dxa"/>
            <w:vAlign w:val="center"/>
          </w:tcPr>
          <w:p w14:paraId="544B7EE9" w14:textId="77777777" w:rsidR="002D12E8" w:rsidRDefault="000209DC">
            <w:r>
              <w:rPr>
                <w:sz w:val="19"/>
              </w:rPr>
              <w:t>Lab PC → WEB Server</w:t>
            </w:r>
          </w:p>
        </w:tc>
        <w:tc>
          <w:tcPr>
            <w:tcW w:w="5071" w:type="dxa"/>
            <w:vAlign w:val="center"/>
          </w:tcPr>
          <w:p w14:paraId="6F509A97" w14:textId="77777777" w:rsidR="002D12E8" w:rsidRDefault="000209DC">
            <w:r>
              <w:rPr>
                <w:sz w:val="19"/>
              </w:rPr>
              <w:t>Успешно</w:t>
            </w:r>
          </w:p>
        </w:tc>
      </w:tr>
      <w:tr w:rsidR="002D12E8" w14:paraId="15A8A32A" w14:textId="77777777">
        <w:trPr>
          <w:jc w:val="center"/>
        </w:trPr>
        <w:tc>
          <w:tcPr>
            <w:tcW w:w="5071" w:type="dxa"/>
            <w:vAlign w:val="center"/>
          </w:tcPr>
          <w:p w14:paraId="0DF5C2CE" w14:textId="77777777" w:rsidR="002D12E8" w:rsidRDefault="000209DC">
            <w:r>
              <w:rPr>
                <w:sz w:val="19"/>
              </w:rPr>
              <w:t>Wi-Fi Laptop → WEB Server</w:t>
            </w:r>
          </w:p>
        </w:tc>
        <w:tc>
          <w:tcPr>
            <w:tcW w:w="5071" w:type="dxa"/>
            <w:vAlign w:val="center"/>
          </w:tcPr>
          <w:p w14:paraId="283F0B7E" w14:textId="77777777" w:rsidR="002D12E8" w:rsidRDefault="000209DC">
            <w:r>
              <w:rPr>
                <w:sz w:val="19"/>
              </w:rPr>
              <w:t>Успешно</w:t>
            </w:r>
          </w:p>
        </w:tc>
      </w:tr>
      <w:tr w:rsidR="002D12E8" w14:paraId="375C7934" w14:textId="77777777">
        <w:trPr>
          <w:jc w:val="center"/>
        </w:trPr>
        <w:tc>
          <w:tcPr>
            <w:tcW w:w="5071" w:type="dxa"/>
            <w:vAlign w:val="center"/>
          </w:tcPr>
          <w:p w14:paraId="01883331" w14:textId="77777777" w:rsidR="002D12E8" w:rsidRDefault="000209DC">
            <w:r>
              <w:rPr>
                <w:sz w:val="19"/>
              </w:rPr>
              <w:t>Admin PC → Printer</w:t>
            </w:r>
          </w:p>
        </w:tc>
        <w:tc>
          <w:tcPr>
            <w:tcW w:w="5071" w:type="dxa"/>
            <w:vAlign w:val="center"/>
          </w:tcPr>
          <w:p w14:paraId="6120835D" w14:textId="77777777" w:rsidR="002D12E8" w:rsidRDefault="000209DC">
            <w:r>
              <w:rPr>
                <w:sz w:val="19"/>
              </w:rPr>
              <w:t>Успешно</w:t>
            </w:r>
          </w:p>
        </w:tc>
      </w:tr>
      <w:tr w:rsidR="002D12E8" w14:paraId="5C342AA7" w14:textId="77777777">
        <w:trPr>
          <w:jc w:val="center"/>
        </w:trPr>
        <w:tc>
          <w:tcPr>
            <w:tcW w:w="5071" w:type="dxa"/>
            <w:vAlign w:val="center"/>
          </w:tcPr>
          <w:p w14:paraId="71A28CD7" w14:textId="77777777" w:rsidR="002D12E8" w:rsidRDefault="000209DC">
            <w:r>
              <w:rPr>
                <w:sz w:val="19"/>
              </w:rPr>
              <w:t>http://192.168.40.10</w:t>
            </w:r>
          </w:p>
        </w:tc>
        <w:tc>
          <w:tcPr>
            <w:tcW w:w="5071" w:type="dxa"/>
            <w:vAlign w:val="center"/>
          </w:tcPr>
          <w:p w14:paraId="040202DA" w14:textId="77777777" w:rsidR="002D12E8" w:rsidRDefault="000209DC">
            <w:r>
              <w:rPr>
                <w:sz w:val="19"/>
              </w:rPr>
              <w:t>Открывается</w:t>
            </w:r>
          </w:p>
        </w:tc>
      </w:tr>
      <w:tr w:rsidR="002D12E8" w14:paraId="53C7479F" w14:textId="77777777">
        <w:trPr>
          <w:jc w:val="center"/>
        </w:trPr>
        <w:tc>
          <w:tcPr>
            <w:tcW w:w="5071" w:type="dxa"/>
            <w:vAlign w:val="center"/>
          </w:tcPr>
          <w:p w14:paraId="5855311E" w14:textId="77777777" w:rsidR="002D12E8" w:rsidRDefault="000209DC">
            <w:r>
              <w:rPr>
                <w:sz w:val="19"/>
              </w:rPr>
              <w:t>http://college.local</w:t>
            </w:r>
          </w:p>
        </w:tc>
        <w:tc>
          <w:tcPr>
            <w:tcW w:w="5071" w:type="dxa"/>
            <w:vAlign w:val="center"/>
          </w:tcPr>
          <w:p w14:paraId="574A2DAE" w14:textId="77777777" w:rsidR="002D12E8" w:rsidRDefault="000209DC">
            <w:r>
              <w:rPr>
                <w:sz w:val="19"/>
              </w:rPr>
              <w:t>Открывается</w:t>
            </w:r>
          </w:p>
        </w:tc>
      </w:tr>
      <w:tr w:rsidR="002D12E8" w14:paraId="45C5561D" w14:textId="77777777">
        <w:trPr>
          <w:jc w:val="center"/>
        </w:trPr>
        <w:tc>
          <w:tcPr>
            <w:tcW w:w="5071" w:type="dxa"/>
            <w:vAlign w:val="center"/>
          </w:tcPr>
          <w:p w14:paraId="1F138FAE" w14:textId="77777777" w:rsidR="002D12E8" w:rsidRDefault="000209DC">
            <w:r>
              <w:rPr>
                <w:sz w:val="19"/>
              </w:rPr>
              <w:t>Новый Lab PC → college.local</w:t>
            </w:r>
          </w:p>
        </w:tc>
        <w:tc>
          <w:tcPr>
            <w:tcW w:w="5071" w:type="dxa"/>
            <w:vAlign w:val="center"/>
          </w:tcPr>
          <w:p w14:paraId="4C7BD5C9" w14:textId="77777777" w:rsidR="002D12E8" w:rsidRDefault="000209DC">
            <w:r>
              <w:rPr>
                <w:sz w:val="19"/>
              </w:rPr>
              <w:t>Открывается</w:t>
            </w:r>
          </w:p>
        </w:tc>
      </w:tr>
      <w:tr w:rsidR="002D12E8" w14:paraId="1CA832C3" w14:textId="77777777">
        <w:trPr>
          <w:jc w:val="center"/>
        </w:trPr>
        <w:tc>
          <w:tcPr>
            <w:tcW w:w="5071" w:type="dxa"/>
            <w:vAlign w:val="center"/>
          </w:tcPr>
          <w:p w14:paraId="3E85650F" w14:textId="77777777" w:rsidR="002D12E8" w:rsidRDefault="000209DC">
            <w:r>
              <w:rPr>
                <w:sz w:val="19"/>
              </w:rPr>
              <w:t>Все конечные устройства</w:t>
            </w:r>
          </w:p>
        </w:tc>
        <w:tc>
          <w:tcPr>
            <w:tcW w:w="5071" w:type="dxa"/>
            <w:vAlign w:val="center"/>
          </w:tcPr>
          <w:p w14:paraId="1E82D814" w14:textId="77777777" w:rsidR="002D12E8" w:rsidRDefault="000209DC">
            <w:r>
              <w:rPr>
                <w:sz w:val="19"/>
              </w:rPr>
              <w:t>Имеют статические IP-адреса</w:t>
            </w:r>
          </w:p>
        </w:tc>
      </w:tr>
    </w:tbl>
    <w:p w14:paraId="7BB01EDB" w14:textId="77777777" w:rsidR="002D12E8" w:rsidRDefault="002D12E8">
      <w:pPr>
        <w:spacing w:after="40"/>
      </w:pPr>
    </w:p>
    <w:p w14:paraId="2E9CA45B" w14:textId="77777777" w:rsidR="002D12E8" w:rsidRDefault="000209DC">
      <w:pPr>
        <w:pStyle w:val="1"/>
        <w:spacing w:before="200" w:after="100"/>
      </w:pPr>
      <w:r>
        <w:t>17. Результат проекта</w:t>
      </w:r>
    </w:p>
    <w:p w14:paraId="4A5A0702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В результате должна быть построена работоспособная сеть небольшого колледжа, в которой маршрутизатор объединяет пять отдельных </w:t>
      </w:r>
      <w:r>
        <w:t>IP</w:t>
      </w:r>
      <w:r w:rsidRPr="000209DC">
        <w:rPr>
          <w:lang w:val="ru-RU"/>
        </w:rPr>
        <w:t xml:space="preserve">-подсетей, </w:t>
      </w:r>
      <w:r>
        <w:t>Server</w:t>
      </w:r>
      <w:r w:rsidRPr="000209DC">
        <w:rPr>
          <w:lang w:val="ru-RU"/>
        </w:rPr>
        <w:t xml:space="preserve">1 предоставляет внутренний </w:t>
      </w:r>
      <w:r>
        <w:t>WEB</w:t>
      </w:r>
      <w:r w:rsidRPr="000209DC">
        <w:rPr>
          <w:lang w:val="ru-RU"/>
        </w:rPr>
        <w:t xml:space="preserve">-сайт, </w:t>
      </w:r>
      <w:r>
        <w:t>Server</w:t>
      </w:r>
      <w:r w:rsidRPr="000209DC">
        <w:rPr>
          <w:lang w:val="ru-RU"/>
        </w:rPr>
        <w:t xml:space="preserve">2 выполняет функцию </w:t>
      </w:r>
      <w:r>
        <w:t>DNS</w:t>
      </w:r>
      <w:r w:rsidRPr="000209DC">
        <w:rPr>
          <w:lang w:val="ru-RU"/>
        </w:rPr>
        <w:t xml:space="preserve">-сервера, </w:t>
      </w:r>
      <w:r>
        <w:t>Wi</w:t>
      </w:r>
      <w:r w:rsidRPr="000209DC">
        <w:rPr>
          <w:lang w:val="ru-RU"/>
        </w:rPr>
        <w:t>-</w:t>
      </w:r>
      <w:r>
        <w:t>Fi</w:t>
      </w:r>
      <w:r w:rsidRPr="000209DC">
        <w:rPr>
          <w:lang w:val="ru-RU"/>
        </w:rPr>
        <w:t xml:space="preserve">-устройства подключаются через </w:t>
      </w:r>
      <w:r>
        <w:t>Access</w:t>
      </w:r>
      <w:r w:rsidRPr="000209DC">
        <w:rPr>
          <w:lang w:val="ru-RU"/>
        </w:rPr>
        <w:t xml:space="preserve"> </w:t>
      </w:r>
      <w:r>
        <w:t>Point</w:t>
      </w:r>
      <w:r w:rsidRPr="000209DC">
        <w:rPr>
          <w:lang w:val="ru-RU"/>
        </w:rPr>
        <w:t xml:space="preserve">, а все конечные устройства используют статическую </w:t>
      </w:r>
      <w:r>
        <w:t>IPv</w:t>
      </w:r>
      <w:r w:rsidRPr="000209DC">
        <w:rPr>
          <w:lang w:val="ru-RU"/>
        </w:rPr>
        <w:t>4-адресацию.</w:t>
      </w:r>
    </w:p>
    <w:p w14:paraId="7ACBAA4B" w14:textId="77777777" w:rsidR="002D12E8" w:rsidRPr="000209DC" w:rsidRDefault="000209DC">
      <w:pPr>
        <w:spacing w:after="80" w:line="252" w:lineRule="auto"/>
        <w:rPr>
          <w:lang w:val="ru-RU"/>
        </w:rPr>
      </w:pPr>
      <w:r w:rsidRPr="000209DC">
        <w:rPr>
          <w:lang w:val="ru-RU"/>
        </w:rPr>
        <w:t xml:space="preserve">Проект закрепляет понимание </w:t>
      </w:r>
      <w:r>
        <w:t>IP</w:t>
      </w:r>
      <w:r w:rsidRPr="000209DC">
        <w:rPr>
          <w:lang w:val="ru-RU"/>
        </w:rPr>
        <w:t xml:space="preserve">-адреса, маски сети, </w:t>
      </w:r>
      <w:r>
        <w:t>Default</w:t>
      </w:r>
      <w:r w:rsidRPr="000209DC">
        <w:rPr>
          <w:lang w:val="ru-RU"/>
        </w:rPr>
        <w:t xml:space="preserve"> </w:t>
      </w:r>
      <w:r>
        <w:t>Gateway</w:t>
      </w:r>
      <w:r w:rsidRPr="000209DC">
        <w:rPr>
          <w:lang w:val="ru-RU"/>
        </w:rPr>
        <w:t xml:space="preserve">, маршрутизации, </w:t>
      </w:r>
      <w:r>
        <w:t>DNS</w:t>
      </w:r>
      <w:r w:rsidRPr="000209DC">
        <w:rPr>
          <w:lang w:val="ru-RU"/>
        </w:rPr>
        <w:t xml:space="preserve">, </w:t>
      </w:r>
      <w:r>
        <w:t>HTTP</w:t>
      </w:r>
      <w:r w:rsidRPr="000209DC">
        <w:rPr>
          <w:lang w:val="ru-RU"/>
        </w:rPr>
        <w:t xml:space="preserve">, </w:t>
      </w:r>
      <w:r>
        <w:t>Ethernet</w:t>
      </w:r>
      <w:r w:rsidRPr="000209DC">
        <w:rPr>
          <w:lang w:val="ru-RU"/>
        </w:rPr>
        <w:t xml:space="preserve">, </w:t>
      </w:r>
      <w:r>
        <w:t>Wi</w:t>
      </w:r>
      <w:r w:rsidRPr="000209DC">
        <w:rPr>
          <w:lang w:val="ru-RU"/>
        </w:rPr>
        <w:t>-</w:t>
      </w:r>
      <w:r>
        <w:t>Fi</w:t>
      </w:r>
      <w:r w:rsidRPr="000209DC">
        <w:rPr>
          <w:lang w:val="ru-RU"/>
        </w:rPr>
        <w:t xml:space="preserve"> и базовой диагностики сетевых неисправностей.</w:t>
      </w:r>
    </w:p>
    <w:sectPr w:rsidR="002D12E8" w:rsidRPr="000209DC" w:rsidSect="00034616"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9DC"/>
    <w:rsid w:val="00034616"/>
    <w:rsid w:val="0006063C"/>
    <w:rsid w:val="0015074B"/>
    <w:rsid w:val="0029639D"/>
    <w:rsid w:val="002D12E8"/>
    <w:rsid w:val="00326F90"/>
    <w:rsid w:val="00AA1D8D"/>
    <w:rsid w:val="00B47730"/>
    <w:rsid w:val="00CB0664"/>
    <w:rsid w:val="00DC6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BE567"/>
  <w14:defaultImageDpi w14:val="300"/>
  <w15:docId w15:val="{F367521F-A446-4B44-A74B-F189E5BA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Didar</cp:lastModifiedBy>
  <cp:revision>3</cp:revision>
  <dcterms:created xsi:type="dcterms:W3CDTF">2013-12-23T23:15:00Z</dcterms:created>
  <dcterms:modified xsi:type="dcterms:W3CDTF">2026-09-08T04:17:00Z</dcterms:modified>
  <cp:category/>
</cp:coreProperties>
</file>