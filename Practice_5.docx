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659E4" w14:textId="77777777" w:rsidR="002B5BDA" w:rsidRDefault="00AD76A4">
      <w:pPr>
        <w:spacing w:after="160"/>
        <w:jc w:val="center"/>
      </w:pPr>
      <w:r w:rsidRPr="00717EED">
        <w:rPr>
          <w:rFonts w:eastAsia="Times New Roman"/>
          <w:b/>
          <w:sz w:val="32"/>
          <w:lang w:val="ru-RU"/>
        </w:rPr>
        <w:t>ЛАБОРАТОРНАЯ РАБОТА</w:t>
      </w:r>
    </w:p>
    <w:p w14:paraId="0EB604AB" w14:textId="157421C8" w:rsidR="002B5BDA" w:rsidRPr="00717EED" w:rsidRDefault="00AD76A4" w:rsidP="00717EED">
      <w:pPr>
        <w:spacing w:after="280"/>
        <w:jc w:val="center"/>
        <w:rPr>
          <w:lang w:val="ru-RU"/>
        </w:rPr>
      </w:pPr>
      <w:r w:rsidRPr="00717EED">
        <w:rPr>
          <w:rFonts w:eastAsia="Times New Roman"/>
          <w:b/>
          <w:sz w:val="28"/>
          <w:lang w:val="ru-RU"/>
        </w:rPr>
        <w:t>Тема: Построение топологии компьютерной сети и настройка динамической маршрутизации</w:t>
      </w:r>
    </w:p>
    <w:p w14:paraId="77DDC01A" w14:textId="77777777" w:rsidR="002B5BDA" w:rsidRDefault="00AD76A4">
      <w:pPr>
        <w:pStyle w:val="1"/>
        <w:spacing w:before="200" w:after="120"/>
      </w:pPr>
      <w:r>
        <w:rPr>
          <w:rFonts w:ascii="Times New Roman" w:eastAsia="Times New Roman" w:hAnsi="Times New Roman"/>
        </w:rPr>
        <w:t>Цель работы</w:t>
      </w:r>
    </w:p>
    <w:p w14:paraId="111F9731" w14:textId="77777777" w:rsidR="002B5BDA" w:rsidRPr="00717EED" w:rsidRDefault="00AD76A4">
      <w:pPr>
        <w:pStyle w:val="a0"/>
        <w:spacing w:after="40"/>
        <w:ind w:left="454"/>
        <w:rPr>
          <w:lang w:val="ru-RU"/>
        </w:rPr>
      </w:pPr>
      <w:r w:rsidRPr="00717EED">
        <w:rPr>
          <w:rFonts w:eastAsia="Times New Roman"/>
          <w:lang w:val="ru-RU"/>
        </w:rPr>
        <w:t xml:space="preserve">создавать компьютерную сеть в </w:t>
      </w:r>
      <w:r>
        <w:rPr>
          <w:rFonts w:eastAsia="Times New Roman"/>
        </w:rPr>
        <w:t>Cisco</w:t>
      </w:r>
      <w:r w:rsidRPr="00717EE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Packet</w:t>
      </w:r>
      <w:r w:rsidRPr="00717EE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Tracer</w:t>
      </w:r>
      <w:r w:rsidRPr="00717EED">
        <w:rPr>
          <w:rFonts w:eastAsia="Times New Roman"/>
          <w:lang w:val="ru-RU"/>
        </w:rPr>
        <w:t>;</w:t>
      </w:r>
    </w:p>
    <w:p w14:paraId="03F7DC17" w14:textId="77777777" w:rsidR="002B5BDA" w:rsidRPr="00717EED" w:rsidRDefault="00AD76A4">
      <w:pPr>
        <w:pStyle w:val="a0"/>
        <w:spacing w:after="40"/>
        <w:ind w:left="454"/>
        <w:rPr>
          <w:lang w:val="ru-RU"/>
        </w:rPr>
      </w:pPr>
      <w:r w:rsidRPr="00717EED">
        <w:rPr>
          <w:rFonts w:eastAsia="Times New Roman"/>
          <w:lang w:val="ru-RU"/>
        </w:rPr>
        <w:t xml:space="preserve">соединять </w:t>
      </w:r>
      <w:r w:rsidRPr="00717EED">
        <w:rPr>
          <w:rFonts w:eastAsia="Times New Roman"/>
          <w:lang w:val="ru-RU"/>
        </w:rPr>
        <w:t>компьютеры, коммутаторы и маршрутизаторы;</w:t>
      </w:r>
    </w:p>
    <w:p w14:paraId="56C3150D" w14:textId="77777777" w:rsidR="002B5BDA" w:rsidRPr="00717EED" w:rsidRDefault="00AD76A4">
      <w:pPr>
        <w:pStyle w:val="a0"/>
        <w:spacing w:after="40"/>
        <w:ind w:left="454"/>
        <w:rPr>
          <w:lang w:val="ru-RU"/>
        </w:rPr>
      </w:pPr>
      <w:r w:rsidRPr="00717EED">
        <w:rPr>
          <w:rFonts w:eastAsia="Times New Roman"/>
          <w:lang w:val="ru-RU"/>
        </w:rPr>
        <w:t xml:space="preserve">назначать </w:t>
      </w:r>
      <w:r>
        <w:rPr>
          <w:rFonts w:eastAsia="Times New Roman"/>
        </w:rPr>
        <w:t>IP</w:t>
      </w:r>
      <w:r w:rsidRPr="00717EED">
        <w:rPr>
          <w:rFonts w:eastAsia="Times New Roman"/>
          <w:lang w:val="ru-RU"/>
        </w:rPr>
        <w:t>-адреса сетевым устройствам;</w:t>
      </w:r>
    </w:p>
    <w:p w14:paraId="150B847E" w14:textId="77777777" w:rsidR="002B5BDA" w:rsidRDefault="00AD76A4">
      <w:pPr>
        <w:pStyle w:val="a0"/>
        <w:spacing w:after="40"/>
        <w:ind w:left="454"/>
      </w:pPr>
      <w:proofErr w:type="spellStart"/>
      <w:r>
        <w:rPr>
          <w:rFonts w:eastAsia="Times New Roman"/>
        </w:rPr>
        <w:t>настраивать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динамическую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маршрутизацию</w:t>
      </w:r>
      <w:proofErr w:type="spellEnd"/>
      <w:r>
        <w:rPr>
          <w:rFonts w:eastAsia="Times New Roman"/>
        </w:rPr>
        <w:t>;</w:t>
      </w:r>
    </w:p>
    <w:p w14:paraId="75E69768" w14:textId="77777777" w:rsidR="002B5BDA" w:rsidRDefault="00AD76A4">
      <w:pPr>
        <w:pStyle w:val="a0"/>
        <w:spacing w:after="40"/>
        <w:ind w:left="454"/>
      </w:pPr>
      <w:r>
        <w:rPr>
          <w:rFonts w:eastAsia="Times New Roman"/>
        </w:rPr>
        <w:t>использовать протокол RIP версии 2;</w:t>
      </w:r>
    </w:p>
    <w:p w14:paraId="2A4B757B" w14:textId="77777777" w:rsidR="002B5BDA" w:rsidRDefault="00AD76A4">
      <w:pPr>
        <w:pStyle w:val="a0"/>
        <w:spacing w:after="40"/>
        <w:ind w:left="454"/>
      </w:pPr>
      <w:r>
        <w:rPr>
          <w:rFonts w:eastAsia="Times New Roman"/>
        </w:rPr>
        <w:t>просматривать таблицу маршрутизации;</w:t>
      </w:r>
    </w:p>
    <w:p w14:paraId="2BE6BD89" w14:textId="77777777" w:rsidR="002B5BDA" w:rsidRPr="00717EED" w:rsidRDefault="00AD76A4">
      <w:pPr>
        <w:pStyle w:val="a0"/>
        <w:spacing w:after="40"/>
        <w:ind w:left="454"/>
        <w:rPr>
          <w:lang w:val="ru-RU"/>
        </w:rPr>
      </w:pPr>
      <w:r w:rsidRPr="00717EED">
        <w:rPr>
          <w:rFonts w:eastAsia="Times New Roman"/>
          <w:lang w:val="ru-RU"/>
        </w:rPr>
        <w:t>проверять доступность устройств в сети;</w:t>
      </w:r>
    </w:p>
    <w:p w14:paraId="4E02000B" w14:textId="77777777" w:rsidR="002B5BDA" w:rsidRPr="00717EED" w:rsidRDefault="00AD76A4">
      <w:pPr>
        <w:pStyle w:val="a0"/>
        <w:spacing w:after="40"/>
        <w:ind w:left="454"/>
        <w:rPr>
          <w:lang w:val="ru-RU"/>
        </w:rPr>
      </w:pPr>
      <w:r w:rsidRPr="00717EED">
        <w:rPr>
          <w:rFonts w:eastAsia="Times New Roman"/>
          <w:lang w:val="ru-RU"/>
        </w:rPr>
        <w:t>находить и устранять</w:t>
      </w:r>
      <w:r w:rsidRPr="00717EED">
        <w:rPr>
          <w:rFonts w:eastAsia="Times New Roman"/>
          <w:lang w:val="ru-RU"/>
        </w:rPr>
        <w:t xml:space="preserve"> ошибки сетевой конфигурации.</w:t>
      </w:r>
    </w:p>
    <w:p w14:paraId="3DC88694" w14:textId="77777777" w:rsidR="002B5BDA" w:rsidRPr="00717EED" w:rsidRDefault="00AD76A4">
      <w:pPr>
        <w:pStyle w:val="1"/>
        <w:spacing w:before="200" w:after="120"/>
        <w:rPr>
          <w:lang w:val="ru-RU"/>
        </w:rPr>
      </w:pPr>
      <w:r w:rsidRPr="00717EED">
        <w:rPr>
          <w:rFonts w:ascii="Times New Roman" w:eastAsia="Times New Roman" w:hAnsi="Times New Roman"/>
          <w:lang w:val="ru-RU"/>
        </w:rPr>
        <w:t>Необходимое программное обеспечение</w:t>
      </w:r>
    </w:p>
    <w:p w14:paraId="50DFBAC6" w14:textId="77777777" w:rsidR="002B5BDA" w:rsidRPr="00717EED" w:rsidRDefault="00AD76A4">
      <w:pPr>
        <w:spacing w:after="120"/>
        <w:rPr>
          <w:lang w:val="ru-RU"/>
        </w:rPr>
      </w:pPr>
      <w:r>
        <w:rPr>
          <w:rFonts w:eastAsia="Times New Roman"/>
        </w:rPr>
        <w:t>Cisco</w:t>
      </w:r>
      <w:r w:rsidRPr="00717EE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Packet</w:t>
      </w:r>
      <w:r w:rsidRPr="00717EE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Tracer</w:t>
      </w:r>
      <w:r w:rsidRPr="00717EED">
        <w:rPr>
          <w:rFonts w:eastAsia="Times New Roman"/>
          <w:lang w:val="ru-RU"/>
        </w:rPr>
        <w:t>.</w:t>
      </w:r>
    </w:p>
    <w:p w14:paraId="320D240F" w14:textId="77777777" w:rsidR="002B5BDA" w:rsidRPr="00717EED" w:rsidRDefault="00AD76A4">
      <w:pPr>
        <w:spacing w:after="120"/>
        <w:rPr>
          <w:lang w:val="ru-RU"/>
        </w:rPr>
      </w:pPr>
      <w:r w:rsidRPr="00717EED">
        <w:rPr>
          <w:rFonts w:eastAsia="Times New Roman"/>
          <w:lang w:val="ru-RU"/>
        </w:rPr>
        <w:t xml:space="preserve">Основные устройства: </w:t>
      </w:r>
      <w:r>
        <w:rPr>
          <w:rFonts w:eastAsia="Times New Roman"/>
        </w:rPr>
        <w:t>Router</w:t>
      </w:r>
      <w:r w:rsidRPr="00717EED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Switch</w:t>
      </w:r>
      <w:r w:rsidRPr="00717EED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PC</w:t>
      </w:r>
      <w:r w:rsidRPr="00717EED">
        <w:rPr>
          <w:rFonts w:eastAsia="Times New Roman"/>
          <w:lang w:val="ru-RU"/>
        </w:rPr>
        <w:t xml:space="preserve"> и соединительные кабели.</w:t>
      </w:r>
    </w:p>
    <w:p w14:paraId="3D2D1D08" w14:textId="77777777" w:rsidR="002B5BDA" w:rsidRPr="00717EED" w:rsidRDefault="00AD76A4">
      <w:pPr>
        <w:pStyle w:val="1"/>
        <w:spacing w:before="200" w:after="120"/>
        <w:rPr>
          <w:lang w:val="ru-RU"/>
        </w:rPr>
      </w:pPr>
      <w:r w:rsidRPr="00717EED">
        <w:rPr>
          <w:rFonts w:ascii="Times New Roman" w:eastAsia="Times New Roman" w:hAnsi="Times New Roman"/>
          <w:lang w:val="ru-RU"/>
        </w:rPr>
        <w:t>Задание 1. Настройка простой сети с тремя маршрутизаторами</w:t>
      </w:r>
    </w:p>
    <w:p w14:paraId="06BF7D9F" w14:textId="77777777" w:rsidR="002B5BDA" w:rsidRPr="00717EED" w:rsidRDefault="00AD76A4">
      <w:pPr>
        <w:keepNext/>
        <w:spacing w:after="120"/>
        <w:rPr>
          <w:lang w:val="ru-RU"/>
        </w:rPr>
      </w:pPr>
      <w:r w:rsidRPr="00717EED">
        <w:rPr>
          <w:rFonts w:eastAsia="Times New Roman"/>
          <w:lang w:val="ru-RU"/>
        </w:rPr>
        <w:t xml:space="preserve">Создайте в </w:t>
      </w:r>
      <w:r>
        <w:rPr>
          <w:rFonts w:eastAsia="Times New Roman"/>
        </w:rPr>
        <w:t>Cisco</w:t>
      </w:r>
      <w:r w:rsidRPr="00717EE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Packet</w:t>
      </w:r>
      <w:r w:rsidRPr="00717EE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Tracer</w:t>
      </w:r>
      <w:r w:rsidRPr="00717EED">
        <w:rPr>
          <w:rFonts w:eastAsia="Times New Roman"/>
          <w:lang w:val="ru-RU"/>
        </w:rPr>
        <w:t xml:space="preserve"> следующую топо</w:t>
      </w:r>
      <w:r w:rsidRPr="00717EED">
        <w:rPr>
          <w:rFonts w:eastAsia="Times New Roman"/>
          <w:lang w:val="ru-RU"/>
        </w:rPr>
        <w:t>логию:</w:t>
      </w:r>
    </w:p>
    <w:p w14:paraId="7B42FBB3" w14:textId="77777777" w:rsidR="002B5BDA" w:rsidRPr="00717EED" w:rsidRDefault="00AD76A4">
      <w:pPr>
        <w:keepLines/>
        <w:spacing w:after="160"/>
        <w:jc w:val="center"/>
        <w:rPr>
          <w:lang w:val="ru-RU"/>
        </w:rPr>
      </w:pPr>
      <w:r>
        <w:rPr>
          <w:rFonts w:ascii="Courier New" w:eastAsia="Courier New" w:hAnsi="Courier New"/>
          <w:sz w:val="19"/>
        </w:rPr>
        <w:t>PC</w:t>
      </w:r>
      <w:r w:rsidRPr="00717EED">
        <w:rPr>
          <w:rFonts w:ascii="Courier New" w:eastAsia="Courier New" w:hAnsi="Courier New"/>
          <w:sz w:val="19"/>
          <w:lang w:val="ru-RU"/>
        </w:rPr>
        <w:t xml:space="preserve">1             </w:t>
      </w:r>
      <w:r>
        <w:rPr>
          <w:rFonts w:ascii="Courier New" w:eastAsia="Courier New" w:hAnsi="Courier New"/>
          <w:sz w:val="19"/>
        </w:rPr>
        <w:t>PC</w:t>
      </w:r>
      <w:r w:rsidRPr="00717EED">
        <w:rPr>
          <w:rFonts w:ascii="Courier New" w:eastAsia="Courier New" w:hAnsi="Courier New"/>
          <w:sz w:val="19"/>
          <w:lang w:val="ru-RU"/>
        </w:rPr>
        <w:t xml:space="preserve">2              </w:t>
      </w:r>
      <w:r>
        <w:rPr>
          <w:rFonts w:ascii="Courier New" w:eastAsia="Courier New" w:hAnsi="Courier New"/>
          <w:sz w:val="19"/>
        </w:rPr>
        <w:t>PC</w:t>
      </w:r>
      <w:r w:rsidRPr="00717EED">
        <w:rPr>
          <w:rFonts w:ascii="Courier New" w:eastAsia="Courier New" w:hAnsi="Courier New"/>
          <w:sz w:val="19"/>
          <w:lang w:val="ru-RU"/>
        </w:rPr>
        <w:t>3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|               |                |</w:t>
      </w:r>
      <w:r w:rsidRPr="00717EED">
        <w:rPr>
          <w:lang w:val="ru-RU"/>
        </w:rPr>
        <w:br/>
      </w:r>
      <w:r>
        <w:rPr>
          <w:rFonts w:ascii="Courier New" w:eastAsia="Courier New" w:hAnsi="Courier New"/>
          <w:sz w:val="19"/>
        </w:rPr>
        <w:t>SW</w:t>
      </w:r>
      <w:r w:rsidRPr="00717EED">
        <w:rPr>
          <w:rFonts w:ascii="Courier New" w:eastAsia="Courier New" w:hAnsi="Courier New"/>
          <w:sz w:val="19"/>
          <w:lang w:val="ru-RU"/>
        </w:rPr>
        <w:t xml:space="preserve">1             </w:t>
      </w:r>
      <w:r>
        <w:rPr>
          <w:rFonts w:ascii="Courier New" w:eastAsia="Courier New" w:hAnsi="Courier New"/>
          <w:sz w:val="19"/>
        </w:rPr>
        <w:t>SW</w:t>
      </w:r>
      <w:r w:rsidRPr="00717EED">
        <w:rPr>
          <w:rFonts w:ascii="Courier New" w:eastAsia="Courier New" w:hAnsi="Courier New"/>
          <w:sz w:val="19"/>
          <w:lang w:val="ru-RU"/>
        </w:rPr>
        <w:t xml:space="preserve">2              </w:t>
      </w:r>
      <w:r>
        <w:rPr>
          <w:rFonts w:ascii="Courier New" w:eastAsia="Courier New" w:hAnsi="Courier New"/>
          <w:sz w:val="19"/>
        </w:rPr>
        <w:t>SW</w:t>
      </w:r>
      <w:r w:rsidRPr="00717EED">
        <w:rPr>
          <w:rFonts w:ascii="Courier New" w:eastAsia="Courier New" w:hAnsi="Courier New"/>
          <w:sz w:val="19"/>
          <w:lang w:val="ru-RU"/>
        </w:rPr>
        <w:t>3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|               |                |</w:t>
      </w:r>
      <w:r w:rsidRPr="00717EED">
        <w:rPr>
          <w:lang w:val="ru-RU"/>
        </w:rPr>
        <w:br/>
      </w:r>
      <w:r>
        <w:rPr>
          <w:rFonts w:ascii="Courier New" w:eastAsia="Courier New" w:hAnsi="Courier New"/>
          <w:sz w:val="19"/>
        </w:rPr>
        <w:t>R</w:t>
      </w:r>
      <w:r w:rsidRPr="00717EED">
        <w:rPr>
          <w:rFonts w:ascii="Courier New" w:eastAsia="Courier New" w:hAnsi="Courier New"/>
          <w:sz w:val="19"/>
          <w:lang w:val="ru-RU"/>
        </w:rPr>
        <w:t xml:space="preserve">1 ----------- </w:t>
      </w:r>
      <w:r>
        <w:rPr>
          <w:rFonts w:ascii="Courier New" w:eastAsia="Courier New" w:hAnsi="Courier New"/>
          <w:sz w:val="19"/>
        </w:rPr>
        <w:t>R</w:t>
      </w:r>
      <w:r w:rsidRPr="00717EED">
        <w:rPr>
          <w:rFonts w:ascii="Courier New" w:eastAsia="Courier New" w:hAnsi="Courier New"/>
          <w:sz w:val="19"/>
          <w:lang w:val="ru-RU"/>
        </w:rPr>
        <w:t xml:space="preserve">2 ----------- </w:t>
      </w:r>
      <w:r>
        <w:rPr>
          <w:rFonts w:ascii="Courier New" w:eastAsia="Courier New" w:hAnsi="Courier New"/>
          <w:sz w:val="19"/>
        </w:rPr>
        <w:t>R</w:t>
      </w:r>
      <w:r w:rsidRPr="00717EED">
        <w:rPr>
          <w:rFonts w:ascii="Courier New" w:eastAsia="Courier New" w:hAnsi="Courier New"/>
          <w:sz w:val="19"/>
          <w:lang w:val="ru-RU"/>
        </w:rPr>
        <w:t>3</w:t>
      </w:r>
    </w:p>
    <w:p w14:paraId="53BEF20B" w14:textId="77777777" w:rsidR="002B5BDA" w:rsidRPr="00717EED" w:rsidRDefault="00AD76A4">
      <w:pPr>
        <w:spacing w:after="120"/>
        <w:rPr>
          <w:lang w:val="ru-RU"/>
        </w:rPr>
      </w:pPr>
      <w:r w:rsidRPr="00717EED">
        <w:rPr>
          <w:rFonts w:eastAsia="Times New Roman"/>
          <w:lang w:val="ru-RU"/>
        </w:rPr>
        <w:t>Для построения сети используйте 3 маршрутизатора, 3 коммутатора и 3 ко</w:t>
      </w:r>
      <w:r w:rsidRPr="00717EED">
        <w:rPr>
          <w:rFonts w:eastAsia="Times New Roman"/>
          <w:lang w:val="ru-RU"/>
        </w:rPr>
        <w:t>мпьютера.</w:t>
      </w:r>
    </w:p>
    <w:p w14:paraId="5F587F1D" w14:textId="77777777" w:rsidR="002B5BDA" w:rsidRDefault="00AD76A4">
      <w:pPr>
        <w:pStyle w:val="21"/>
        <w:spacing w:before="140" w:after="120"/>
      </w:pPr>
      <w:proofErr w:type="spellStart"/>
      <w:r>
        <w:rPr>
          <w:rFonts w:ascii="Times New Roman" w:eastAsia="Times New Roman" w:hAnsi="Times New Roman"/>
        </w:rPr>
        <w:t>Таблица</w:t>
      </w:r>
      <w:proofErr w:type="spellEnd"/>
      <w:r>
        <w:rPr>
          <w:rFonts w:ascii="Times New Roman" w:eastAsia="Times New Roman" w:hAnsi="Times New Roman"/>
        </w:rPr>
        <w:t xml:space="preserve"> IP-</w:t>
      </w:r>
      <w:proofErr w:type="spellStart"/>
      <w:r>
        <w:rPr>
          <w:rFonts w:ascii="Times New Roman" w:eastAsia="Times New Roman" w:hAnsi="Times New Roman"/>
        </w:rPr>
        <w:t>адресации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268"/>
        <w:gridCol w:w="2268"/>
      </w:tblGrid>
      <w:tr w:rsidR="002B5BDA" w14:paraId="26D5518E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163AF" w14:textId="77777777" w:rsidR="002B5BDA" w:rsidRDefault="00AD76A4">
            <w:pPr>
              <w:jc w:val="center"/>
            </w:pPr>
            <w:r>
              <w:rPr>
                <w:rFonts w:eastAsia="Times New Roman"/>
                <w:b/>
                <w:sz w:val="20"/>
              </w:rPr>
              <w:t>Устройство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A1CD8" w14:textId="77777777" w:rsidR="002B5BDA" w:rsidRDefault="00AD76A4">
            <w:pPr>
              <w:jc w:val="center"/>
            </w:pPr>
            <w:r>
              <w:rPr>
                <w:rFonts w:eastAsia="Times New Roman"/>
                <w:b/>
                <w:sz w:val="20"/>
              </w:rPr>
              <w:t>Интерфейс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1765E" w14:textId="77777777" w:rsidR="002B5BDA" w:rsidRDefault="00AD76A4">
            <w:pPr>
              <w:jc w:val="center"/>
            </w:pPr>
            <w:r>
              <w:rPr>
                <w:rFonts w:eastAsia="Times New Roman"/>
                <w:b/>
                <w:sz w:val="20"/>
              </w:rPr>
              <w:t>IP-адрес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6BD35" w14:textId="77777777" w:rsidR="002B5BDA" w:rsidRDefault="00AD76A4">
            <w:pPr>
              <w:jc w:val="center"/>
            </w:pPr>
            <w:r>
              <w:rPr>
                <w:rFonts w:eastAsia="Times New Roman"/>
                <w:b/>
                <w:sz w:val="20"/>
              </w:rPr>
              <w:t>Маска</w:t>
            </w:r>
          </w:p>
        </w:tc>
      </w:tr>
      <w:tr w:rsidR="002B5BDA" w14:paraId="3266733A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66A02" w14:textId="77777777" w:rsidR="002B5BDA" w:rsidRDefault="00AD76A4">
            <w:r>
              <w:rPr>
                <w:rFonts w:eastAsia="Times New Roman"/>
                <w:sz w:val="20"/>
              </w:rPr>
              <w:t>PC1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DBC1F" w14:textId="77777777" w:rsidR="002B5BDA" w:rsidRDefault="00AD76A4">
            <w:r>
              <w:rPr>
                <w:rFonts w:eastAsia="Times New Roman"/>
                <w:sz w:val="20"/>
              </w:rPr>
              <w:t>FastEthernet0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6D298" w14:textId="77777777" w:rsidR="002B5BDA" w:rsidRDefault="00AD76A4">
            <w:r>
              <w:rPr>
                <w:rFonts w:eastAsia="Times New Roman"/>
                <w:sz w:val="20"/>
              </w:rPr>
              <w:t>192.168.1.10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9E943" w14:textId="77777777" w:rsidR="002B5BDA" w:rsidRDefault="00AD76A4">
            <w:r>
              <w:rPr>
                <w:rFonts w:eastAsia="Times New Roman"/>
                <w:sz w:val="20"/>
              </w:rPr>
              <w:t>255.255.255.0</w:t>
            </w:r>
          </w:p>
        </w:tc>
      </w:tr>
      <w:tr w:rsidR="002B5BDA" w14:paraId="61402900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F4147" w14:textId="77777777" w:rsidR="002B5BDA" w:rsidRDefault="00AD76A4">
            <w:r>
              <w:rPr>
                <w:rFonts w:eastAsia="Times New Roman"/>
                <w:sz w:val="20"/>
              </w:rPr>
              <w:t>R1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80607" w14:textId="77777777" w:rsidR="002B5BDA" w:rsidRDefault="00AD76A4">
            <w:r>
              <w:rPr>
                <w:rFonts w:eastAsia="Times New Roman"/>
                <w:sz w:val="20"/>
              </w:rPr>
              <w:t>G0/0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C0E16" w14:textId="77777777" w:rsidR="002B5BDA" w:rsidRDefault="00AD76A4">
            <w:r>
              <w:rPr>
                <w:rFonts w:eastAsia="Times New Roman"/>
                <w:sz w:val="20"/>
              </w:rPr>
              <w:t>192.168.1.1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55022" w14:textId="77777777" w:rsidR="002B5BDA" w:rsidRDefault="00AD76A4">
            <w:r>
              <w:rPr>
                <w:rFonts w:eastAsia="Times New Roman"/>
                <w:sz w:val="20"/>
              </w:rPr>
              <w:t>255.255.255.0</w:t>
            </w:r>
          </w:p>
        </w:tc>
      </w:tr>
      <w:tr w:rsidR="002B5BDA" w14:paraId="5B14316C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1E08E" w14:textId="77777777" w:rsidR="002B5BDA" w:rsidRDefault="00AD76A4">
            <w:r>
              <w:rPr>
                <w:rFonts w:eastAsia="Times New Roman"/>
                <w:sz w:val="20"/>
              </w:rPr>
              <w:t>R1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09595" w14:textId="77777777" w:rsidR="002B5BDA" w:rsidRDefault="00AD76A4">
            <w:r>
              <w:rPr>
                <w:rFonts w:eastAsia="Times New Roman"/>
                <w:sz w:val="20"/>
              </w:rPr>
              <w:t>G0/1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7417A" w14:textId="77777777" w:rsidR="002B5BDA" w:rsidRDefault="00AD76A4">
            <w:r>
              <w:rPr>
                <w:rFonts w:eastAsia="Times New Roman"/>
                <w:sz w:val="20"/>
              </w:rPr>
              <w:t>10.0.12.1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7E90C" w14:textId="77777777" w:rsidR="002B5BDA" w:rsidRDefault="00AD76A4">
            <w:r>
              <w:rPr>
                <w:rFonts w:eastAsia="Times New Roman"/>
                <w:sz w:val="20"/>
              </w:rPr>
              <w:t>255.255.255.252</w:t>
            </w:r>
          </w:p>
        </w:tc>
      </w:tr>
      <w:tr w:rsidR="002B5BDA" w14:paraId="5C9F1F67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8E1B0" w14:textId="77777777" w:rsidR="002B5BDA" w:rsidRDefault="00AD76A4">
            <w:r>
              <w:rPr>
                <w:rFonts w:eastAsia="Times New Roman"/>
                <w:sz w:val="20"/>
              </w:rPr>
              <w:t>R2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6F487" w14:textId="77777777" w:rsidR="002B5BDA" w:rsidRDefault="00AD76A4">
            <w:r>
              <w:rPr>
                <w:rFonts w:eastAsia="Times New Roman"/>
                <w:sz w:val="20"/>
              </w:rPr>
              <w:t>G0/0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FC5D8" w14:textId="77777777" w:rsidR="002B5BDA" w:rsidRDefault="00AD76A4">
            <w:r>
              <w:rPr>
                <w:rFonts w:eastAsia="Times New Roman"/>
                <w:sz w:val="20"/>
              </w:rPr>
              <w:t>10.0.12.2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5D167" w14:textId="77777777" w:rsidR="002B5BDA" w:rsidRDefault="00AD76A4">
            <w:r>
              <w:rPr>
                <w:rFonts w:eastAsia="Times New Roman"/>
                <w:sz w:val="20"/>
              </w:rPr>
              <w:t>255.255.255.252</w:t>
            </w:r>
          </w:p>
        </w:tc>
      </w:tr>
      <w:tr w:rsidR="002B5BDA" w14:paraId="69A2D183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49B17" w14:textId="77777777" w:rsidR="002B5BDA" w:rsidRDefault="00AD76A4">
            <w:r>
              <w:rPr>
                <w:rFonts w:eastAsia="Times New Roman"/>
                <w:sz w:val="20"/>
              </w:rPr>
              <w:t>R2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EB80A" w14:textId="77777777" w:rsidR="002B5BDA" w:rsidRDefault="00AD76A4">
            <w:r>
              <w:rPr>
                <w:rFonts w:eastAsia="Times New Roman"/>
                <w:sz w:val="20"/>
              </w:rPr>
              <w:t>G0/1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74D0B" w14:textId="77777777" w:rsidR="002B5BDA" w:rsidRDefault="00AD76A4">
            <w:r>
              <w:rPr>
                <w:rFonts w:eastAsia="Times New Roman"/>
                <w:sz w:val="20"/>
              </w:rPr>
              <w:t>10.0.23.1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3911E" w14:textId="77777777" w:rsidR="002B5BDA" w:rsidRDefault="00AD76A4">
            <w:r>
              <w:rPr>
                <w:rFonts w:eastAsia="Times New Roman"/>
                <w:sz w:val="20"/>
              </w:rPr>
              <w:t>255.255.255.252</w:t>
            </w:r>
          </w:p>
        </w:tc>
      </w:tr>
      <w:tr w:rsidR="002B5BDA" w14:paraId="1F24D637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C6F7A" w14:textId="77777777" w:rsidR="002B5BDA" w:rsidRDefault="00AD76A4">
            <w:r>
              <w:rPr>
                <w:rFonts w:eastAsia="Times New Roman"/>
                <w:sz w:val="20"/>
              </w:rPr>
              <w:t>R2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D54F0" w14:textId="77777777" w:rsidR="002B5BDA" w:rsidRDefault="00AD76A4">
            <w:r>
              <w:rPr>
                <w:rFonts w:eastAsia="Times New Roman"/>
                <w:sz w:val="20"/>
              </w:rPr>
              <w:t>G0/2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06F2D" w14:textId="77777777" w:rsidR="002B5BDA" w:rsidRDefault="00AD76A4">
            <w:r>
              <w:rPr>
                <w:rFonts w:eastAsia="Times New Roman"/>
                <w:sz w:val="20"/>
              </w:rPr>
              <w:t>192.168.2.1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5F215" w14:textId="77777777" w:rsidR="002B5BDA" w:rsidRDefault="00AD76A4">
            <w:r>
              <w:rPr>
                <w:rFonts w:eastAsia="Times New Roman"/>
                <w:sz w:val="20"/>
              </w:rPr>
              <w:t>255.255.255.0</w:t>
            </w:r>
          </w:p>
        </w:tc>
      </w:tr>
      <w:tr w:rsidR="002B5BDA" w14:paraId="46E30E25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AB380" w14:textId="77777777" w:rsidR="002B5BDA" w:rsidRDefault="00AD76A4">
            <w:r>
              <w:rPr>
                <w:rFonts w:eastAsia="Times New Roman"/>
                <w:sz w:val="20"/>
              </w:rPr>
              <w:t>PC2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52631" w14:textId="77777777" w:rsidR="002B5BDA" w:rsidRDefault="00AD76A4">
            <w:r>
              <w:rPr>
                <w:rFonts w:eastAsia="Times New Roman"/>
                <w:sz w:val="20"/>
              </w:rPr>
              <w:t>FastEthernet0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706D6" w14:textId="77777777" w:rsidR="002B5BDA" w:rsidRDefault="00AD76A4">
            <w:r>
              <w:rPr>
                <w:rFonts w:eastAsia="Times New Roman"/>
                <w:sz w:val="20"/>
              </w:rPr>
              <w:t>192.168.2.10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DFBD5" w14:textId="77777777" w:rsidR="002B5BDA" w:rsidRDefault="00AD76A4">
            <w:r>
              <w:rPr>
                <w:rFonts w:eastAsia="Times New Roman"/>
                <w:sz w:val="20"/>
              </w:rPr>
              <w:t>255.255.255.0</w:t>
            </w:r>
          </w:p>
        </w:tc>
      </w:tr>
      <w:tr w:rsidR="002B5BDA" w14:paraId="3FB871D9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26D59" w14:textId="77777777" w:rsidR="002B5BDA" w:rsidRDefault="00AD76A4">
            <w:r>
              <w:rPr>
                <w:rFonts w:eastAsia="Times New Roman"/>
                <w:sz w:val="20"/>
              </w:rPr>
              <w:t>R3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9A2E1" w14:textId="77777777" w:rsidR="002B5BDA" w:rsidRDefault="00AD76A4">
            <w:r>
              <w:rPr>
                <w:rFonts w:eastAsia="Times New Roman"/>
                <w:sz w:val="20"/>
              </w:rPr>
              <w:t>G0/0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A90BE" w14:textId="77777777" w:rsidR="002B5BDA" w:rsidRDefault="00AD76A4">
            <w:r>
              <w:rPr>
                <w:rFonts w:eastAsia="Times New Roman"/>
                <w:sz w:val="20"/>
              </w:rPr>
              <w:t>10.0.23.2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F9E4B" w14:textId="77777777" w:rsidR="002B5BDA" w:rsidRDefault="00AD76A4">
            <w:r>
              <w:rPr>
                <w:rFonts w:eastAsia="Times New Roman"/>
                <w:sz w:val="20"/>
              </w:rPr>
              <w:t>255.255.255.252</w:t>
            </w:r>
          </w:p>
        </w:tc>
      </w:tr>
      <w:tr w:rsidR="002B5BDA" w14:paraId="060CB669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45A11" w14:textId="77777777" w:rsidR="002B5BDA" w:rsidRDefault="00AD76A4">
            <w:r>
              <w:rPr>
                <w:rFonts w:eastAsia="Times New Roman"/>
                <w:sz w:val="20"/>
              </w:rPr>
              <w:t>R3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FF58C" w14:textId="77777777" w:rsidR="002B5BDA" w:rsidRDefault="00AD76A4">
            <w:r>
              <w:rPr>
                <w:rFonts w:eastAsia="Times New Roman"/>
                <w:sz w:val="20"/>
              </w:rPr>
              <w:t>G0/1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BDE9D" w14:textId="77777777" w:rsidR="002B5BDA" w:rsidRDefault="00AD76A4">
            <w:r>
              <w:rPr>
                <w:rFonts w:eastAsia="Times New Roman"/>
                <w:sz w:val="20"/>
              </w:rPr>
              <w:t>192.168.3.1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8164F" w14:textId="77777777" w:rsidR="002B5BDA" w:rsidRDefault="00AD76A4">
            <w:r>
              <w:rPr>
                <w:rFonts w:eastAsia="Times New Roman"/>
                <w:sz w:val="20"/>
              </w:rPr>
              <w:t>255.255.255.0</w:t>
            </w:r>
          </w:p>
        </w:tc>
      </w:tr>
      <w:tr w:rsidR="002B5BDA" w14:paraId="250453F1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E883A" w14:textId="77777777" w:rsidR="002B5BDA" w:rsidRDefault="00AD76A4">
            <w:r>
              <w:rPr>
                <w:rFonts w:eastAsia="Times New Roman"/>
                <w:sz w:val="20"/>
              </w:rPr>
              <w:lastRenderedPageBreak/>
              <w:t>PC3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CE7BF" w14:textId="77777777" w:rsidR="002B5BDA" w:rsidRDefault="00AD76A4">
            <w:r>
              <w:rPr>
                <w:rFonts w:eastAsia="Times New Roman"/>
                <w:sz w:val="20"/>
              </w:rPr>
              <w:t>FastEthernet0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35997" w14:textId="77777777" w:rsidR="002B5BDA" w:rsidRDefault="00AD76A4">
            <w:r>
              <w:rPr>
                <w:rFonts w:eastAsia="Times New Roman"/>
                <w:sz w:val="20"/>
              </w:rPr>
              <w:t>192.168.3.10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0A91B" w14:textId="77777777" w:rsidR="002B5BDA" w:rsidRDefault="00AD76A4">
            <w:r>
              <w:rPr>
                <w:rFonts w:eastAsia="Times New Roman"/>
                <w:sz w:val="20"/>
              </w:rPr>
              <w:t>255.255.255.0</w:t>
            </w:r>
          </w:p>
        </w:tc>
      </w:tr>
    </w:tbl>
    <w:p w14:paraId="321503F1" w14:textId="77777777" w:rsidR="002B5BDA" w:rsidRDefault="002B5BDA">
      <w:pPr>
        <w:spacing w:after="20"/>
      </w:pPr>
    </w:p>
    <w:p w14:paraId="6B4501A6" w14:textId="77777777" w:rsidR="002B5BDA" w:rsidRDefault="00AD76A4">
      <w:pPr>
        <w:pStyle w:val="21"/>
        <w:spacing w:before="140" w:after="120"/>
      </w:pPr>
      <w:r>
        <w:rPr>
          <w:rFonts w:ascii="Times New Roman" w:eastAsia="Times New Roman" w:hAnsi="Times New Roman"/>
        </w:rPr>
        <w:t>Шлюзы компьютеров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3"/>
      </w:tblGrid>
      <w:tr w:rsidR="002B5BDA" w14:paraId="00865BFB" w14:textId="77777777">
        <w:trPr>
          <w:tblHeader/>
          <w:jc w:val="center"/>
        </w:trPr>
        <w:tc>
          <w:tcPr>
            <w:tcW w:w="10143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D39FC" w14:textId="77777777" w:rsidR="002B5BDA" w:rsidRDefault="00AD76A4">
            <w:pPr>
              <w:spacing w:after="0"/>
            </w:pPr>
            <w:r>
              <w:rPr>
                <w:rFonts w:ascii="Courier New" w:eastAsia="Courier New" w:hAnsi="Courier New"/>
                <w:sz w:val="20"/>
              </w:rPr>
              <w:t xml:space="preserve">PC1 — </w:t>
            </w:r>
            <w:r>
              <w:rPr>
                <w:rFonts w:ascii="Courier New" w:eastAsia="Courier New" w:hAnsi="Courier New"/>
                <w:sz w:val="20"/>
              </w:rPr>
              <w:t>192.168.1.1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PC2 — 192.168.2.1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PC3 — 192.168.3.1</w:t>
            </w:r>
          </w:p>
        </w:tc>
      </w:tr>
    </w:tbl>
    <w:p w14:paraId="3D836115" w14:textId="77777777" w:rsidR="002B5BDA" w:rsidRDefault="002B5BDA">
      <w:pPr>
        <w:spacing w:after="20"/>
      </w:pPr>
    </w:p>
    <w:p w14:paraId="7430459C" w14:textId="77777777" w:rsidR="002B5BDA" w:rsidRDefault="00AD76A4">
      <w:pPr>
        <w:pStyle w:val="21"/>
        <w:spacing w:before="140" w:after="120"/>
      </w:pPr>
      <w:r>
        <w:rPr>
          <w:rFonts w:ascii="Times New Roman" w:eastAsia="Times New Roman" w:hAnsi="Times New Roman"/>
        </w:rPr>
        <w:t>Настройка интерфейсов маршрутизаторов</w:t>
      </w:r>
    </w:p>
    <w:p w14:paraId="7AEB54F3" w14:textId="77777777" w:rsidR="002B5BDA" w:rsidRPr="00717EED" w:rsidRDefault="00AD76A4">
      <w:pPr>
        <w:spacing w:after="120"/>
        <w:rPr>
          <w:lang w:val="ru-RU"/>
        </w:rPr>
      </w:pPr>
      <w:r w:rsidRPr="00717EED">
        <w:rPr>
          <w:rFonts w:eastAsia="Times New Roman"/>
          <w:lang w:val="ru-RU"/>
        </w:rPr>
        <w:t xml:space="preserve">После назначения </w:t>
      </w:r>
      <w:r>
        <w:rPr>
          <w:rFonts w:eastAsia="Times New Roman"/>
        </w:rPr>
        <w:t>IP</w:t>
      </w:r>
      <w:r w:rsidRPr="00717EED">
        <w:rPr>
          <w:rFonts w:eastAsia="Times New Roman"/>
          <w:lang w:val="ru-RU"/>
        </w:rPr>
        <w:t>-адреса каждому интерфейсу необходимо включить его командой: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3"/>
      </w:tblGrid>
      <w:tr w:rsidR="002B5BDA" w14:paraId="3BBA8BE6" w14:textId="77777777">
        <w:trPr>
          <w:tblHeader/>
          <w:jc w:val="center"/>
        </w:trPr>
        <w:tc>
          <w:tcPr>
            <w:tcW w:w="10143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6E20B" w14:textId="77777777" w:rsidR="002B5BDA" w:rsidRDefault="00AD76A4">
            <w:pPr>
              <w:spacing w:after="0"/>
            </w:pPr>
            <w:r>
              <w:rPr>
                <w:rFonts w:ascii="Courier New" w:eastAsia="Courier New" w:hAnsi="Courier New"/>
                <w:sz w:val="20"/>
              </w:rPr>
              <w:t>no shutdown</w:t>
            </w:r>
          </w:p>
        </w:tc>
      </w:tr>
    </w:tbl>
    <w:p w14:paraId="7E95D077" w14:textId="77777777" w:rsidR="002B5BDA" w:rsidRDefault="002B5BDA">
      <w:pPr>
        <w:spacing w:after="20"/>
      </w:pPr>
    </w:p>
    <w:p w14:paraId="546B643C" w14:textId="77777777" w:rsidR="002B5BDA" w:rsidRDefault="00AD76A4">
      <w:pPr>
        <w:spacing w:after="120"/>
      </w:pPr>
      <w:r>
        <w:rPr>
          <w:rFonts w:eastAsia="Times New Roman"/>
        </w:rPr>
        <w:t>Проверьте состояние интерфейсов: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3"/>
      </w:tblGrid>
      <w:tr w:rsidR="002B5BDA" w14:paraId="5C7765A5" w14:textId="77777777">
        <w:trPr>
          <w:tblHeader/>
          <w:jc w:val="center"/>
        </w:trPr>
        <w:tc>
          <w:tcPr>
            <w:tcW w:w="10143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12724" w14:textId="77777777" w:rsidR="002B5BDA" w:rsidRDefault="00AD76A4">
            <w:pPr>
              <w:spacing w:after="0"/>
            </w:pPr>
            <w:r>
              <w:rPr>
                <w:rFonts w:ascii="Courier New" w:eastAsia="Courier New" w:hAnsi="Courier New"/>
                <w:sz w:val="20"/>
              </w:rPr>
              <w:t>show ip interface brief</w:t>
            </w:r>
          </w:p>
        </w:tc>
      </w:tr>
    </w:tbl>
    <w:p w14:paraId="6B83556A" w14:textId="77777777" w:rsidR="002B5BDA" w:rsidRDefault="002B5BDA">
      <w:pPr>
        <w:spacing w:after="20"/>
      </w:pPr>
    </w:p>
    <w:p w14:paraId="2870A19F" w14:textId="77777777" w:rsidR="002B5BDA" w:rsidRPr="00717EED" w:rsidRDefault="00AD76A4">
      <w:pPr>
        <w:spacing w:after="120"/>
        <w:rPr>
          <w:lang w:val="ru-RU"/>
        </w:rPr>
      </w:pPr>
      <w:r w:rsidRPr="00717EED">
        <w:rPr>
          <w:rFonts w:eastAsia="Times New Roman"/>
          <w:lang w:val="ru-RU"/>
        </w:rPr>
        <w:t xml:space="preserve">Все </w:t>
      </w:r>
      <w:r w:rsidRPr="00717EED">
        <w:rPr>
          <w:rFonts w:eastAsia="Times New Roman"/>
          <w:lang w:val="ru-RU"/>
        </w:rPr>
        <w:t>используемые интерфейсы должны иметь состояние: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3"/>
      </w:tblGrid>
      <w:tr w:rsidR="002B5BDA" w14:paraId="6A7F6085" w14:textId="77777777">
        <w:trPr>
          <w:tblHeader/>
          <w:jc w:val="center"/>
        </w:trPr>
        <w:tc>
          <w:tcPr>
            <w:tcW w:w="10143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509A3" w14:textId="77777777" w:rsidR="002B5BDA" w:rsidRDefault="00AD76A4">
            <w:pPr>
              <w:spacing w:after="0"/>
            </w:pPr>
            <w:r>
              <w:rPr>
                <w:rFonts w:ascii="Courier New" w:eastAsia="Courier New" w:hAnsi="Courier New"/>
                <w:sz w:val="20"/>
              </w:rPr>
              <w:t xml:space="preserve">up   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up</w:t>
            </w:r>
            <w:proofErr w:type="spellEnd"/>
          </w:p>
        </w:tc>
      </w:tr>
    </w:tbl>
    <w:p w14:paraId="33A6B1E6" w14:textId="77777777" w:rsidR="002B5BDA" w:rsidRDefault="002B5BDA">
      <w:pPr>
        <w:spacing w:after="20"/>
      </w:pPr>
    </w:p>
    <w:p w14:paraId="1D038765" w14:textId="77777777" w:rsidR="002B5BDA" w:rsidRDefault="00AD76A4">
      <w:pPr>
        <w:pStyle w:val="21"/>
        <w:spacing w:before="140" w:after="120"/>
      </w:pPr>
      <w:r>
        <w:rPr>
          <w:rFonts w:ascii="Times New Roman" w:eastAsia="Times New Roman" w:hAnsi="Times New Roman"/>
        </w:rPr>
        <w:t>Настройка RIP на R1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3"/>
      </w:tblGrid>
      <w:tr w:rsidR="002B5BDA" w14:paraId="31867EBE" w14:textId="77777777">
        <w:trPr>
          <w:tblHeader/>
          <w:jc w:val="center"/>
        </w:trPr>
        <w:tc>
          <w:tcPr>
            <w:tcW w:w="10143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DE211" w14:textId="77777777" w:rsidR="002B5BDA" w:rsidRDefault="00AD76A4">
            <w:pPr>
              <w:spacing w:after="0"/>
            </w:pPr>
            <w:r>
              <w:rPr>
                <w:rFonts w:ascii="Courier New" w:eastAsia="Courier New" w:hAnsi="Courier New"/>
                <w:sz w:val="20"/>
              </w:rPr>
              <w:t>enable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configure terminal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router rip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version 2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no auto-summary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network 192.168.1.0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network 10.0.0.0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end</w:t>
            </w:r>
          </w:p>
        </w:tc>
      </w:tr>
    </w:tbl>
    <w:p w14:paraId="0FB90D54" w14:textId="77777777" w:rsidR="002B5BDA" w:rsidRDefault="002B5BDA">
      <w:pPr>
        <w:spacing w:after="20"/>
      </w:pPr>
    </w:p>
    <w:p w14:paraId="4940FBDF" w14:textId="77777777" w:rsidR="002B5BDA" w:rsidRDefault="00AD76A4">
      <w:pPr>
        <w:pStyle w:val="21"/>
        <w:spacing w:before="140" w:after="120"/>
      </w:pPr>
      <w:r>
        <w:rPr>
          <w:rFonts w:ascii="Times New Roman" w:eastAsia="Times New Roman" w:hAnsi="Times New Roman"/>
        </w:rPr>
        <w:lastRenderedPageBreak/>
        <w:t>Настройка RIP на R2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3"/>
      </w:tblGrid>
      <w:tr w:rsidR="002B5BDA" w14:paraId="1E7620B1" w14:textId="77777777">
        <w:trPr>
          <w:tblHeader/>
          <w:jc w:val="center"/>
        </w:trPr>
        <w:tc>
          <w:tcPr>
            <w:tcW w:w="10143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B883B" w14:textId="77777777" w:rsidR="002B5BDA" w:rsidRDefault="00AD76A4">
            <w:pPr>
              <w:spacing w:after="0"/>
            </w:pPr>
            <w:r>
              <w:rPr>
                <w:rFonts w:ascii="Courier New" w:eastAsia="Courier New" w:hAnsi="Courier New"/>
                <w:sz w:val="20"/>
              </w:rPr>
              <w:t>enable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configure terminal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router rip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version 2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no auto-summary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network 192.168.2.0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network 10.0.0.0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end</w:t>
            </w:r>
          </w:p>
        </w:tc>
      </w:tr>
    </w:tbl>
    <w:p w14:paraId="34D0F74D" w14:textId="77777777" w:rsidR="002B5BDA" w:rsidRDefault="002B5BDA">
      <w:pPr>
        <w:spacing w:after="20"/>
      </w:pPr>
    </w:p>
    <w:p w14:paraId="4FAC0603" w14:textId="77777777" w:rsidR="002B5BDA" w:rsidRDefault="00AD76A4">
      <w:pPr>
        <w:pStyle w:val="21"/>
        <w:spacing w:before="140" w:after="120"/>
      </w:pPr>
      <w:r>
        <w:rPr>
          <w:rFonts w:ascii="Times New Roman" w:eastAsia="Times New Roman" w:hAnsi="Times New Roman"/>
        </w:rPr>
        <w:t>Настройка RIP на R3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3"/>
      </w:tblGrid>
      <w:tr w:rsidR="002B5BDA" w14:paraId="6EDD6460" w14:textId="77777777">
        <w:trPr>
          <w:tblHeader/>
          <w:jc w:val="center"/>
        </w:trPr>
        <w:tc>
          <w:tcPr>
            <w:tcW w:w="10143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F6E0B" w14:textId="77777777" w:rsidR="002B5BDA" w:rsidRDefault="00AD76A4">
            <w:pPr>
              <w:spacing w:after="0"/>
            </w:pPr>
            <w:r>
              <w:rPr>
                <w:rFonts w:ascii="Courier New" w:eastAsia="Courier New" w:hAnsi="Courier New"/>
                <w:sz w:val="20"/>
              </w:rPr>
              <w:t>enable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configure terminal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router rip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version 2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no auto-summary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network 192.168.3.0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network 10.0.0.0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end</w:t>
            </w:r>
          </w:p>
        </w:tc>
      </w:tr>
    </w:tbl>
    <w:p w14:paraId="3E60A28C" w14:textId="77777777" w:rsidR="002B5BDA" w:rsidRDefault="002B5BDA">
      <w:pPr>
        <w:spacing w:after="20"/>
      </w:pPr>
    </w:p>
    <w:p w14:paraId="1C48AF73" w14:textId="77777777" w:rsidR="002B5BDA" w:rsidRPr="00717EED" w:rsidRDefault="00AD76A4">
      <w:pPr>
        <w:pStyle w:val="21"/>
        <w:spacing w:before="140" w:after="120"/>
        <w:rPr>
          <w:lang w:val="ru-RU"/>
        </w:rPr>
      </w:pPr>
      <w:r w:rsidRPr="00717EED">
        <w:rPr>
          <w:rFonts w:ascii="Times New Roman" w:eastAsia="Times New Roman" w:hAnsi="Times New Roman"/>
          <w:lang w:val="ru-RU"/>
        </w:rPr>
        <w:t>Проверка маршрутизации</w:t>
      </w:r>
    </w:p>
    <w:p w14:paraId="2B7F9968" w14:textId="77777777" w:rsidR="002B5BDA" w:rsidRPr="00717EED" w:rsidRDefault="00AD76A4">
      <w:pPr>
        <w:spacing w:after="120"/>
        <w:rPr>
          <w:lang w:val="ru-RU"/>
        </w:rPr>
      </w:pPr>
      <w:r w:rsidRPr="00717EED">
        <w:rPr>
          <w:rFonts w:eastAsia="Times New Roman"/>
          <w:lang w:val="ru-RU"/>
        </w:rPr>
        <w:t>На каждом маршрутизаторе выполнит</w:t>
      </w:r>
      <w:r w:rsidRPr="00717EED">
        <w:rPr>
          <w:rFonts w:eastAsia="Times New Roman"/>
          <w:lang w:val="ru-RU"/>
        </w:rPr>
        <w:t>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3"/>
      </w:tblGrid>
      <w:tr w:rsidR="002B5BDA" w14:paraId="2E989F20" w14:textId="77777777">
        <w:trPr>
          <w:tblHeader/>
          <w:jc w:val="center"/>
        </w:trPr>
        <w:tc>
          <w:tcPr>
            <w:tcW w:w="10143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D0152" w14:textId="77777777" w:rsidR="002B5BDA" w:rsidRDefault="00AD76A4">
            <w:pPr>
              <w:spacing w:after="0"/>
            </w:pPr>
            <w:r>
              <w:rPr>
                <w:rFonts w:ascii="Courier New" w:eastAsia="Courier New" w:hAnsi="Courier New"/>
                <w:sz w:val="20"/>
              </w:rPr>
              <w:t xml:space="preserve">show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ip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route</w:t>
            </w:r>
          </w:p>
        </w:tc>
      </w:tr>
    </w:tbl>
    <w:p w14:paraId="301D5D87" w14:textId="77777777" w:rsidR="002B5BDA" w:rsidRDefault="002B5BDA">
      <w:pPr>
        <w:spacing w:after="20"/>
      </w:pPr>
    </w:p>
    <w:p w14:paraId="7199C1C8" w14:textId="77777777" w:rsidR="002B5BDA" w:rsidRPr="00717EED" w:rsidRDefault="00AD76A4">
      <w:pPr>
        <w:spacing w:after="120"/>
        <w:rPr>
          <w:lang w:val="ru-RU"/>
        </w:rPr>
      </w:pPr>
      <w:r w:rsidRPr="00717EED">
        <w:rPr>
          <w:rFonts w:eastAsia="Times New Roman"/>
          <w:lang w:val="ru-RU"/>
        </w:rPr>
        <w:t xml:space="preserve">В таблице маршрутизации должны появиться маршруты, обозначенные буквой </w:t>
      </w:r>
      <w:r>
        <w:rPr>
          <w:rFonts w:eastAsia="Times New Roman"/>
        </w:rPr>
        <w:t>R</w:t>
      </w:r>
      <w:r w:rsidRPr="00717EED">
        <w:rPr>
          <w:rFonts w:eastAsia="Times New Roman"/>
          <w:lang w:val="ru-RU"/>
        </w:rPr>
        <w:t>, например: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3"/>
      </w:tblGrid>
      <w:tr w:rsidR="002B5BDA" w14:paraId="0CEC8066" w14:textId="77777777">
        <w:trPr>
          <w:tblHeader/>
          <w:jc w:val="center"/>
        </w:trPr>
        <w:tc>
          <w:tcPr>
            <w:tcW w:w="10143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C0946" w14:textId="77777777" w:rsidR="002B5BDA" w:rsidRDefault="00AD76A4">
            <w:pPr>
              <w:spacing w:after="0"/>
            </w:pPr>
            <w:r>
              <w:rPr>
                <w:rFonts w:ascii="Courier New" w:eastAsia="Courier New" w:hAnsi="Courier New"/>
                <w:sz w:val="20"/>
              </w:rPr>
              <w:t>R 192.168.3.0/24</w:t>
            </w:r>
          </w:p>
        </w:tc>
      </w:tr>
    </w:tbl>
    <w:p w14:paraId="680684D8" w14:textId="77777777" w:rsidR="002B5BDA" w:rsidRDefault="002B5BDA">
      <w:pPr>
        <w:spacing w:after="20"/>
      </w:pPr>
    </w:p>
    <w:p w14:paraId="5D2350B9" w14:textId="77777777" w:rsidR="002B5BDA" w:rsidRPr="00717EED" w:rsidRDefault="00AD76A4">
      <w:pPr>
        <w:spacing w:after="120"/>
        <w:rPr>
          <w:lang w:val="ru-RU"/>
        </w:rPr>
      </w:pPr>
      <w:r w:rsidRPr="00717EED">
        <w:rPr>
          <w:rFonts w:eastAsia="Times New Roman"/>
          <w:lang w:val="ru-RU"/>
        </w:rPr>
        <w:t xml:space="preserve">Это означает, что маршрут был получен при помощи протокола </w:t>
      </w:r>
      <w:r>
        <w:rPr>
          <w:rFonts w:eastAsia="Times New Roman"/>
        </w:rPr>
        <w:t>RIP</w:t>
      </w:r>
      <w:r w:rsidRPr="00717EED">
        <w:rPr>
          <w:rFonts w:eastAsia="Times New Roman"/>
          <w:lang w:val="ru-RU"/>
        </w:rPr>
        <w:t>.</w:t>
      </w:r>
    </w:p>
    <w:p w14:paraId="2EDCA585" w14:textId="77777777" w:rsidR="002B5BDA" w:rsidRPr="00717EED" w:rsidRDefault="00AD76A4">
      <w:pPr>
        <w:pStyle w:val="21"/>
        <w:spacing w:before="140" w:after="120"/>
        <w:rPr>
          <w:lang w:val="ru-RU"/>
        </w:rPr>
      </w:pPr>
      <w:r w:rsidRPr="00717EED">
        <w:rPr>
          <w:rFonts w:ascii="Times New Roman" w:eastAsia="Times New Roman" w:hAnsi="Times New Roman"/>
          <w:lang w:val="ru-RU"/>
        </w:rPr>
        <w:t>Проверка связи</w:t>
      </w:r>
    </w:p>
    <w:p w14:paraId="61C6B0C3" w14:textId="77777777" w:rsidR="002B5BDA" w:rsidRPr="00717EED" w:rsidRDefault="00AD76A4">
      <w:pPr>
        <w:spacing w:after="120"/>
        <w:rPr>
          <w:lang w:val="ru-RU"/>
        </w:rPr>
      </w:pPr>
      <w:r w:rsidRPr="00717EED">
        <w:rPr>
          <w:rFonts w:eastAsia="Times New Roman"/>
          <w:lang w:val="ru-RU"/>
        </w:rPr>
        <w:t xml:space="preserve">На </w:t>
      </w:r>
      <w:r>
        <w:rPr>
          <w:rFonts w:eastAsia="Times New Roman"/>
        </w:rPr>
        <w:t>PC</w:t>
      </w:r>
      <w:r w:rsidRPr="00717EED">
        <w:rPr>
          <w:rFonts w:eastAsia="Times New Roman"/>
          <w:lang w:val="ru-RU"/>
        </w:rPr>
        <w:t xml:space="preserve">1 откройте </w:t>
      </w:r>
      <w:r>
        <w:rPr>
          <w:rFonts w:eastAsia="Times New Roman"/>
        </w:rPr>
        <w:t>Desktop</w:t>
      </w:r>
      <w:r w:rsidRPr="00717EED">
        <w:rPr>
          <w:rFonts w:eastAsia="Times New Roman"/>
          <w:lang w:val="ru-RU"/>
        </w:rPr>
        <w:t xml:space="preserve"> → </w:t>
      </w:r>
      <w:r>
        <w:rPr>
          <w:rFonts w:eastAsia="Times New Roman"/>
        </w:rPr>
        <w:t>Command</w:t>
      </w:r>
      <w:r w:rsidRPr="00717EE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Prompt</w:t>
      </w:r>
      <w:r w:rsidRPr="00717EED">
        <w:rPr>
          <w:rFonts w:eastAsia="Times New Roman"/>
          <w:lang w:val="ru-RU"/>
        </w:rPr>
        <w:t xml:space="preserve"> и выполните: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3"/>
      </w:tblGrid>
      <w:tr w:rsidR="002B5BDA" w14:paraId="7F982186" w14:textId="77777777">
        <w:trPr>
          <w:tblHeader/>
          <w:jc w:val="center"/>
        </w:trPr>
        <w:tc>
          <w:tcPr>
            <w:tcW w:w="10143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813B1" w14:textId="77777777" w:rsidR="002B5BDA" w:rsidRDefault="00AD76A4">
            <w:pPr>
              <w:spacing w:after="0"/>
            </w:pPr>
            <w:r>
              <w:rPr>
                <w:rFonts w:ascii="Courier New" w:eastAsia="Courier New" w:hAnsi="Courier New"/>
                <w:sz w:val="20"/>
              </w:rPr>
              <w:t>p</w:t>
            </w:r>
            <w:r>
              <w:rPr>
                <w:rFonts w:ascii="Courier New" w:eastAsia="Courier New" w:hAnsi="Courier New"/>
                <w:sz w:val="20"/>
              </w:rPr>
              <w:t>ing 192.168.2.10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ping 192.168.3.10</w:t>
            </w:r>
          </w:p>
        </w:tc>
      </w:tr>
    </w:tbl>
    <w:p w14:paraId="0A4B02AD" w14:textId="77777777" w:rsidR="002B5BDA" w:rsidRDefault="002B5BDA">
      <w:pPr>
        <w:spacing w:after="20"/>
      </w:pPr>
    </w:p>
    <w:p w14:paraId="7AB25706" w14:textId="77777777" w:rsidR="002B5BDA" w:rsidRDefault="00AD76A4">
      <w:pPr>
        <w:spacing w:after="120"/>
      </w:pPr>
      <w:r>
        <w:rPr>
          <w:rFonts w:eastAsia="Times New Roman"/>
        </w:rPr>
        <w:lastRenderedPageBreak/>
        <w:t>На PC3 выполните: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3"/>
      </w:tblGrid>
      <w:tr w:rsidR="002B5BDA" w14:paraId="675F8C00" w14:textId="77777777">
        <w:trPr>
          <w:tblHeader/>
          <w:jc w:val="center"/>
        </w:trPr>
        <w:tc>
          <w:tcPr>
            <w:tcW w:w="10143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17984" w14:textId="77777777" w:rsidR="002B5BDA" w:rsidRDefault="00AD76A4">
            <w:pPr>
              <w:spacing w:after="0"/>
            </w:pPr>
            <w:r>
              <w:rPr>
                <w:rFonts w:ascii="Courier New" w:eastAsia="Courier New" w:hAnsi="Courier New"/>
                <w:sz w:val="20"/>
              </w:rPr>
              <w:t>ping 192.168.1.10</w:t>
            </w:r>
          </w:p>
        </w:tc>
      </w:tr>
    </w:tbl>
    <w:p w14:paraId="578ACE0A" w14:textId="77777777" w:rsidR="002B5BDA" w:rsidRDefault="002B5BDA">
      <w:pPr>
        <w:spacing w:after="20"/>
      </w:pPr>
    </w:p>
    <w:p w14:paraId="030F4102" w14:textId="77777777" w:rsidR="002B5BDA" w:rsidRPr="00717EED" w:rsidRDefault="00AD76A4">
      <w:pPr>
        <w:spacing w:after="120"/>
        <w:rPr>
          <w:lang w:val="ru-RU"/>
        </w:rPr>
      </w:pPr>
      <w:r w:rsidRPr="00717EED">
        <w:rPr>
          <w:rFonts w:eastAsia="Times New Roman"/>
          <w:lang w:val="ru-RU"/>
        </w:rPr>
        <w:t>Все компьютеры должны успешно обмениваться пакетами.</w:t>
      </w:r>
    </w:p>
    <w:p w14:paraId="7B3DA85D" w14:textId="77777777" w:rsidR="002B5BDA" w:rsidRPr="00717EED" w:rsidRDefault="00AD76A4">
      <w:pPr>
        <w:pStyle w:val="1"/>
        <w:spacing w:before="200" w:after="120"/>
        <w:rPr>
          <w:lang w:val="ru-RU"/>
        </w:rPr>
      </w:pPr>
      <w:r w:rsidRPr="00717EED">
        <w:rPr>
          <w:rFonts w:ascii="Times New Roman" w:eastAsia="Times New Roman" w:hAnsi="Times New Roman"/>
          <w:lang w:val="ru-RU"/>
        </w:rPr>
        <w:t>Задание 2. Самостоятельная настройка сети</w:t>
      </w:r>
    </w:p>
    <w:p w14:paraId="0770F24D" w14:textId="77777777" w:rsidR="002B5BDA" w:rsidRPr="00717EED" w:rsidRDefault="00AD76A4">
      <w:pPr>
        <w:keepNext/>
        <w:spacing w:after="120"/>
        <w:rPr>
          <w:lang w:val="ru-RU"/>
        </w:rPr>
      </w:pPr>
      <w:r w:rsidRPr="00717EED">
        <w:rPr>
          <w:rFonts w:eastAsia="Times New Roman"/>
          <w:lang w:val="ru-RU"/>
        </w:rPr>
        <w:t>Создайте следующую топологию:</w:t>
      </w:r>
    </w:p>
    <w:p w14:paraId="130C176B" w14:textId="77777777" w:rsidR="002B5BDA" w:rsidRPr="00717EED" w:rsidRDefault="00AD76A4">
      <w:pPr>
        <w:keepLines/>
        <w:spacing w:after="160"/>
        <w:jc w:val="center"/>
        <w:rPr>
          <w:lang w:val="ru-RU"/>
        </w:rPr>
      </w:pPr>
      <w:r>
        <w:rPr>
          <w:rFonts w:ascii="Courier New" w:eastAsia="Courier New" w:hAnsi="Courier New"/>
          <w:sz w:val="19"/>
        </w:rPr>
        <w:t>PC</w:t>
      </w:r>
      <w:r w:rsidRPr="00717EED">
        <w:rPr>
          <w:rFonts w:ascii="Courier New" w:eastAsia="Courier New" w:hAnsi="Courier New"/>
          <w:sz w:val="19"/>
          <w:lang w:val="ru-RU"/>
        </w:rPr>
        <w:t xml:space="preserve">1                           </w:t>
      </w:r>
      <w:r>
        <w:rPr>
          <w:rFonts w:ascii="Courier New" w:eastAsia="Courier New" w:hAnsi="Courier New"/>
          <w:sz w:val="19"/>
        </w:rPr>
        <w:t>PC</w:t>
      </w:r>
      <w:r w:rsidRPr="00717EED">
        <w:rPr>
          <w:rFonts w:ascii="Courier New" w:eastAsia="Courier New" w:hAnsi="Courier New"/>
          <w:sz w:val="19"/>
          <w:lang w:val="ru-RU"/>
        </w:rPr>
        <w:t>2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|                             |</w:t>
      </w:r>
      <w:r w:rsidRPr="00717EED">
        <w:rPr>
          <w:lang w:val="ru-RU"/>
        </w:rPr>
        <w:br/>
      </w:r>
      <w:r>
        <w:rPr>
          <w:rFonts w:ascii="Courier New" w:eastAsia="Courier New" w:hAnsi="Courier New"/>
          <w:sz w:val="19"/>
        </w:rPr>
        <w:t>SW</w:t>
      </w:r>
      <w:r w:rsidRPr="00717EED">
        <w:rPr>
          <w:rFonts w:ascii="Courier New" w:eastAsia="Courier New" w:hAnsi="Courier New"/>
          <w:sz w:val="19"/>
          <w:lang w:val="ru-RU"/>
        </w:rPr>
        <w:t xml:space="preserve">1                           </w:t>
      </w:r>
      <w:r>
        <w:rPr>
          <w:rFonts w:ascii="Courier New" w:eastAsia="Courier New" w:hAnsi="Courier New"/>
          <w:sz w:val="19"/>
        </w:rPr>
        <w:t>SW</w:t>
      </w:r>
      <w:r w:rsidRPr="00717EED">
        <w:rPr>
          <w:rFonts w:ascii="Courier New" w:eastAsia="Courier New" w:hAnsi="Courier New"/>
          <w:sz w:val="19"/>
          <w:lang w:val="ru-RU"/>
        </w:rPr>
        <w:t>2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|                             |</w:t>
      </w:r>
      <w:r w:rsidRPr="00717EED">
        <w:rPr>
          <w:lang w:val="ru-RU"/>
        </w:rPr>
        <w:br/>
      </w:r>
      <w:r>
        <w:rPr>
          <w:rFonts w:ascii="Courier New" w:eastAsia="Courier New" w:hAnsi="Courier New"/>
          <w:sz w:val="19"/>
        </w:rPr>
        <w:t>R</w:t>
      </w:r>
      <w:r w:rsidRPr="00717EED">
        <w:rPr>
          <w:rFonts w:ascii="Courier New" w:eastAsia="Courier New" w:hAnsi="Courier New"/>
          <w:sz w:val="19"/>
          <w:lang w:val="ru-RU"/>
        </w:rPr>
        <w:t xml:space="preserve">1 -------- </w:t>
      </w:r>
      <w:r>
        <w:rPr>
          <w:rFonts w:ascii="Courier New" w:eastAsia="Courier New" w:hAnsi="Courier New"/>
          <w:sz w:val="19"/>
        </w:rPr>
        <w:t>R</w:t>
      </w:r>
      <w:r w:rsidRPr="00717EED">
        <w:rPr>
          <w:rFonts w:ascii="Courier New" w:eastAsia="Courier New" w:hAnsi="Courier New"/>
          <w:sz w:val="19"/>
          <w:lang w:val="ru-RU"/>
        </w:rPr>
        <w:t xml:space="preserve">2 -------- </w:t>
      </w:r>
      <w:r>
        <w:rPr>
          <w:rFonts w:ascii="Courier New" w:eastAsia="Courier New" w:hAnsi="Courier New"/>
          <w:sz w:val="19"/>
        </w:rPr>
        <w:t>R</w:t>
      </w:r>
      <w:r w:rsidRPr="00717EED">
        <w:rPr>
          <w:rFonts w:ascii="Courier New" w:eastAsia="Courier New" w:hAnsi="Courier New"/>
          <w:sz w:val="19"/>
          <w:lang w:val="ru-RU"/>
        </w:rPr>
        <w:t>3 ----|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            |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           </w:t>
      </w:r>
      <w:r>
        <w:rPr>
          <w:rFonts w:ascii="Courier New" w:eastAsia="Courier New" w:hAnsi="Courier New"/>
          <w:sz w:val="19"/>
        </w:rPr>
        <w:t>SW</w:t>
      </w:r>
      <w:r w:rsidRPr="00717EED">
        <w:rPr>
          <w:rFonts w:ascii="Courier New" w:eastAsia="Courier New" w:hAnsi="Courier New"/>
          <w:sz w:val="19"/>
          <w:lang w:val="ru-RU"/>
        </w:rPr>
        <w:t>3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            |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           </w:t>
      </w:r>
      <w:r>
        <w:rPr>
          <w:rFonts w:ascii="Courier New" w:eastAsia="Courier New" w:hAnsi="Courier New"/>
          <w:sz w:val="19"/>
        </w:rPr>
        <w:t>PC</w:t>
      </w:r>
      <w:r w:rsidRPr="00717EED">
        <w:rPr>
          <w:rFonts w:ascii="Courier New" w:eastAsia="Courier New" w:hAnsi="Courier New"/>
          <w:sz w:val="19"/>
          <w:lang w:val="ru-RU"/>
        </w:rPr>
        <w:t>3</w:t>
      </w:r>
    </w:p>
    <w:p w14:paraId="51EB1420" w14:textId="77777777" w:rsidR="002B5BDA" w:rsidRDefault="00AD76A4">
      <w:pPr>
        <w:spacing w:after="120"/>
      </w:pPr>
      <w:proofErr w:type="spellStart"/>
      <w:r>
        <w:rPr>
          <w:rFonts w:eastAsia="Times New Roman"/>
        </w:rPr>
        <w:t>Используйте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следующие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сети</w:t>
      </w:r>
      <w:proofErr w:type="spellEnd"/>
      <w:r>
        <w:rPr>
          <w:rFonts w:eastAsia="Times New Roman"/>
        </w:rP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535"/>
      </w:tblGrid>
      <w:tr w:rsidR="002B5BDA" w14:paraId="768BBF9E" w14:textId="77777777">
        <w:trPr>
          <w:tblHeader/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FE891" w14:textId="77777777" w:rsidR="002B5BDA" w:rsidRDefault="00AD76A4">
            <w:pPr>
              <w:jc w:val="center"/>
            </w:pPr>
            <w:r>
              <w:rPr>
                <w:rFonts w:eastAsia="Times New Roman"/>
                <w:b/>
                <w:sz w:val="20"/>
              </w:rPr>
              <w:t>Назначение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9CD74" w14:textId="77777777" w:rsidR="002B5BDA" w:rsidRDefault="00AD76A4">
            <w:pPr>
              <w:jc w:val="center"/>
            </w:pPr>
            <w:r>
              <w:rPr>
                <w:rFonts w:eastAsia="Times New Roman"/>
                <w:b/>
                <w:sz w:val="20"/>
              </w:rPr>
              <w:t>Сеть</w:t>
            </w:r>
          </w:p>
        </w:tc>
      </w:tr>
      <w:tr w:rsidR="002B5BDA" w14:paraId="0F81594C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3007D" w14:textId="77777777" w:rsidR="002B5BDA" w:rsidRDefault="00AD76A4">
            <w:r>
              <w:rPr>
                <w:rFonts w:eastAsia="Times New Roman"/>
                <w:sz w:val="20"/>
              </w:rPr>
              <w:t>LAN 1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6B16D" w14:textId="77777777" w:rsidR="002B5BDA" w:rsidRDefault="00AD76A4">
            <w:r>
              <w:rPr>
                <w:rFonts w:eastAsia="Times New Roman"/>
                <w:sz w:val="20"/>
              </w:rPr>
              <w:t>192.168.10.0/24</w:t>
            </w:r>
          </w:p>
        </w:tc>
      </w:tr>
      <w:tr w:rsidR="002B5BDA" w14:paraId="126D3AB1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B8303" w14:textId="77777777" w:rsidR="002B5BDA" w:rsidRDefault="00AD76A4">
            <w:r>
              <w:rPr>
                <w:rFonts w:eastAsia="Times New Roman"/>
                <w:sz w:val="20"/>
              </w:rPr>
              <w:t>LAN 2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DF218" w14:textId="77777777" w:rsidR="002B5BDA" w:rsidRDefault="00AD76A4">
            <w:r>
              <w:rPr>
                <w:rFonts w:eastAsia="Times New Roman"/>
                <w:sz w:val="20"/>
              </w:rPr>
              <w:t>192.168.20.0/24</w:t>
            </w:r>
          </w:p>
        </w:tc>
      </w:tr>
      <w:tr w:rsidR="002B5BDA" w14:paraId="4DBF26BE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16615" w14:textId="77777777" w:rsidR="002B5BDA" w:rsidRDefault="00AD76A4">
            <w:r>
              <w:rPr>
                <w:rFonts w:eastAsia="Times New Roman"/>
                <w:sz w:val="20"/>
              </w:rPr>
              <w:t>LAN 3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5D593" w14:textId="77777777" w:rsidR="002B5BDA" w:rsidRDefault="00AD76A4">
            <w:r>
              <w:rPr>
                <w:rFonts w:eastAsia="Times New Roman"/>
                <w:sz w:val="20"/>
              </w:rPr>
              <w:t>192.168.30.0/24</w:t>
            </w:r>
          </w:p>
        </w:tc>
      </w:tr>
      <w:tr w:rsidR="002B5BDA" w14:paraId="0D5CFC66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E25A9" w14:textId="77777777" w:rsidR="002B5BDA" w:rsidRDefault="00AD76A4">
            <w:r>
              <w:rPr>
                <w:rFonts w:eastAsia="Times New Roman"/>
                <w:sz w:val="20"/>
              </w:rPr>
              <w:t>R1–R2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787AF" w14:textId="77777777" w:rsidR="002B5BDA" w:rsidRDefault="00AD76A4">
            <w:r>
              <w:rPr>
                <w:rFonts w:eastAsia="Times New Roman"/>
                <w:sz w:val="20"/>
              </w:rPr>
              <w:t>10.0.12.0/30</w:t>
            </w:r>
          </w:p>
        </w:tc>
      </w:tr>
      <w:tr w:rsidR="002B5BDA" w14:paraId="08C9679E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B94E5" w14:textId="77777777" w:rsidR="002B5BDA" w:rsidRDefault="00AD76A4">
            <w:r>
              <w:rPr>
                <w:rFonts w:eastAsia="Times New Roman"/>
                <w:sz w:val="20"/>
              </w:rPr>
              <w:t>R2–R3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BE5BD" w14:textId="77777777" w:rsidR="002B5BDA" w:rsidRDefault="00AD76A4">
            <w:r>
              <w:rPr>
                <w:rFonts w:eastAsia="Times New Roman"/>
                <w:sz w:val="20"/>
              </w:rPr>
              <w:t>10.0.23.0/30</w:t>
            </w:r>
          </w:p>
        </w:tc>
      </w:tr>
    </w:tbl>
    <w:p w14:paraId="3198D7B7" w14:textId="77777777" w:rsidR="002B5BDA" w:rsidRDefault="002B5BDA">
      <w:pPr>
        <w:spacing w:after="20"/>
      </w:pPr>
    </w:p>
    <w:p w14:paraId="4F984D9D" w14:textId="77777777" w:rsidR="002B5BDA" w:rsidRDefault="00AD76A4">
      <w:pPr>
        <w:spacing w:after="120"/>
      </w:pPr>
      <w:r>
        <w:rPr>
          <w:rFonts w:eastAsia="Times New Roman"/>
        </w:rPr>
        <w:t>Самостоятельно выполните следующие действия:</w:t>
      </w:r>
    </w:p>
    <w:p w14:paraId="20E65A7A" w14:textId="77777777" w:rsidR="002B5BDA" w:rsidRPr="00717EED" w:rsidRDefault="00AD76A4">
      <w:pPr>
        <w:spacing w:after="60"/>
        <w:ind w:left="85"/>
        <w:rPr>
          <w:lang w:val="ru-RU"/>
        </w:rPr>
      </w:pPr>
      <w:r w:rsidRPr="00717EED">
        <w:rPr>
          <w:rFonts w:eastAsia="Times New Roman"/>
          <w:lang w:val="ru-RU"/>
        </w:rPr>
        <w:t xml:space="preserve">1. Определите </w:t>
      </w:r>
      <w:r>
        <w:rPr>
          <w:rFonts w:eastAsia="Times New Roman"/>
        </w:rPr>
        <w:t>IP</w:t>
      </w:r>
      <w:r w:rsidRPr="00717EED">
        <w:rPr>
          <w:rFonts w:eastAsia="Times New Roman"/>
          <w:lang w:val="ru-RU"/>
        </w:rPr>
        <w:t>-адреса интерфейсов маршрутизаторов.</w:t>
      </w:r>
    </w:p>
    <w:p w14:paraId="4029B703" w14:textId="77777777" w:rsidR="002B5BDA" w:rsidRPr="00717EED" w:rsidRDefault="00AD76A4">
      <w:pPr>
        <w:spacing w:after="60"/>
        <w:ind w:left="85"/>
        <w:rPr>
          <w:lang w:val="ru-RU"/>
        </w:rPr>
      </w:pPr>
      <w:r w:rsidRPr="00717EED">
        <w:rPr>
          <w:rFonts w:eastAsia="Times New Roman"/>
          <w:lang w:val="ru-RU"/>
        </w:rPr>
        <w:t xml:space="preserve">2. Назначьте </w:t>
      </w:r>
      <w:r>
        <w:rPr>
          <w:rFonts w:eastAsia="Times New Roman"/>
        </w:rPr>
        <w:t>IP</w:t>
      </w:r>
      <w:r w:rsidRPr="00717EED">
        <w:rPr>
          <w:rFonts w:eastAsia="Times New Roman"/>
          <w:lang w:val="ru-RU"/>
        </w:rPr>
        <w:t>-адреса компьютерам.</w:t>
      </w:r>
    </w:p>
    <w:p w14:paraId="1B5ECCE0" w14:textId="77777777" w:rsidR="002B5BDA" w:rsidRPr="00717EED" w:rsidRDefault="00AD76A4">
      <w:pPr>
        <w:spacing w:after="60"/>
        <w:ind w:left="85"/>
        <w:rPr>
          <w:lang w:val="ru-RU"/>
        </w:rPr>
      </w:pPr>
      <w:r w:rsidRPr="00717EED">
        <w:rPr>
          <w:rFonts w:eastAsia="Times New Roman"/>
          <w:lang w:val="ru-RU"/>
        </w:rPr>
        <w:t xml:space="preserve">3. Укажите </w:t>
      </w:r>
      <w:r w:rsidRPr="00717EED">
        <w:rPr>
          <w:rFonts w:eastAsia="Times New Roman"/>
          <w:lang w:val="ru-RU"/>
        </w:rPr>
        <w:t xml:space="preserve">правильный </w:t>
      </w:r>
      <w:r>
        <w:rPr>
          <w:rFonts w:eastAsia="Times New Roman"/>
        </w:rPr>
        <w:t>Default</w:t>
      </w:r>
      <w:r w:rsidRPr="00717EE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Gateway</w:t>
      </w:r>
      <w:r w:rsidRPr="00717EED">
        <w:rPr>
          <w:rFonts w:eastAsia="Times New Roman"/>
          <w:lang w:val="ru-RU"/>
        </w:rPr>
        <w:t xml:space="preserve"> для каждого компьютера.</w:t>
      </w:r>
    </w:p>
    <w:p w14:paraId="1EE67E9A" w14:textId="77777777" w:rsidR="002B5BDA" w:rsidRPr="00717EED" w:rsidRDefault="00AD76A4">
      <w:pPr>
        <w:spacing w:after="60"/>
        <w:ind w:left="85"/>
        <w:rPr>
          <w:lang w:val="ru-RU"/>
        </w:rPr>
      </w:pPr>
      <w:r w:rsidRPr="00717EED">
        <w:rPr>
          <w:rFonts w:eastAsia="Times New Roman"/>
          <w:lang w:val="ru-RU"/>
        </w:rPr>
        <w:t>4. Настройте интерфейсы маршрутизаторов.</w:t>
      </w:r>
    </w:p>
    <w:p w14:paraId="0B938987" w14:textId="77777777" w:rsidR="002B5BDA" w:rsidRPr="00717EED" w:rsidRDefault="00AD76A4">
      <w:pPr>
        <w:spacing w:after="60"/>
        <w:ind w:left="85"/>
        <w:rPr>
          <w:lang w:val="ru-RU"/>
        </w:rPr>
      </w:pPr>
      <w:r w:rsidRPr="00717EED">
        <w:rPr>
          <w:rFonts w:eastAsia="Times New Roman"/>
          <w:lang w:val="ru-RU"/>
        </w:rPr>
        <w:t xml:space="preserve">5. Включите интерфейсы командой </w:t>
      </w:r>
      <w:r>
        <w:rPr>
          <w:rFonts w:eastAsia="Times New Roman"/>
        </w:rPr>
        <w:t>no</w:t>
      </w:r>
      <w:r w:rsidRPr="00717EE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shutdown</w:t>
      </w:r>
      <w:r w:rsidRPr="00717EED">
        <w:rPr>
          <w:rFonts w:eastAsia="Times New Roman"/>
          <w:lang w:val="ru-RU"/>
        </w:rPr>
        <w:t>.</w:t>
      </w:r>
    </w:p>
    <w:p w14:paraId="360FC0A2" w14:textId="77777777" w:rsidR="002B5BDA" w:rsidRPr="00717EED" w:rsidRDefault="00AD76A4">
      <w:pPr>
        <w:spacing w:after="60"/>
        <w:ind w:left="85"/>
        <w:rPr>
          <w:lang w:val="ru-RU"/>
        </w:rPr>
      </w:pPr>
      <w:r w:rsidRPr="00717EED">
        <w:rPr>
          <w:rFonts w:eastAsia="Times New Roman"/>
          <w:lang w:val="ru-RU"/>
        </w:rPr>
        <w:t xml:space="preserve">6. Настройте </w:t>
      </w:r>
      <w:r>
        <w:rPr>
          <w:rFonts w:eastAsia="Times New Roman"/>
        </w:rPr>
        <w:t>RIP</w:t>
      </w:r>
      <w:r w:rsidRPr="00717EED">
        <w:rPr>
          <w:rFonts w:eastAsia="Times New Roman"/>
          <w:lang w:val="ru-RU"/>
        </w:rPr>
        <w:t xml:space="preserve"> версии 2 на всех маршрутизаторах.</w:t>
      </w:r>
    </w:p>
    <w:p w14:paraId="155DD05C" w14:textId="77777777" w:rsidR="002B5BDA" w:rsidRPr="00717EED" w:rsidRDefault="00AD76A4">
      <w:pPr>
        <w:spacing w:after="60"/>
        <w:ind w:left="85"/>
        <w:rPr>
          <w:lang w:val="ru-RU"/>
        </w:rPr>
      </w:pPr>
      <w:r w:rsidRPr="00717EED">
        <w:rPr>
          <w:rFonts w:eastAsia="Times New Roman"/>
          <w:lang w:val="ru-RU"/>
        </w:rPr>
        <w:t xml:space="preserve">7. Отключите автоматическую </w:t>
      </w:r>
      <w:proofErr w:type="spellStart"/>
      <w:r w:rsidRPr="00717EED">
        <w:rPr>
          <w:rFonts w:eastAsia="Times New Roman"/>
          <w:lang w:val="ru-RU"/>
        </w:rPr>
        <w:t>суммаризацию</w:t>
      </w:r>
      <w:proofErr w:type="spellEnd"/>
      <w:r w:rsidRPr="00717EED">
        <w:rPr>
          <w:rFonts w:eastAsia="Times New Roman"/>
          <w:lang w:val="ru-RU"/>
        </w:rPr>
        <w:t xml:space="preserve"> командой </w:t>
      </w:r>
      <w:r>
        <w:rPr>
          <w:rFonts w:eastAsia="Times New Roman"/>
        </w:rPr>
        <w:t>no</w:t>
      </w:r>
      <w:r w:rsidRPr="00717EE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auto</w:t>
      </w:r>
      <w:r w:rsidRPr="00717EED">
        <w:rPr>
          <w:rFonts w:eastAsia="Times New Roman"/>
          <w:lang w:val="ru-RU"/>
        </w:rPr>
        <w:t>-</w:t>
      </w:r>
      <w:r>
        <w:rPr>
          <w:rFonts w:eastAsia="Times New Roman"/>
        </w:rPr>
        <w:t>summary</w:t>
      </w:r>
      <w:r w:rsidRPr="00717EED">
        <w:rPr>
          <w:rFonts w:eastAsia="Times New Roman"/>
          <w:lang w:val="ru-RU"/>
        </w:rPr>
        <w:t>.</w:t>
      </w:r>
    </w:p>
    <w:p w14:paraId="4B0F142A" w14:textId="77777777" w:rsidR="002B5BDA" w:rsidRPr="00717EED" w:rsidRDefault="00AD76A4">
      <w:pPr>
        <w:spacing w:after="60"/>
        <w:ind w:left="85"/>
        <w:rPr>
          <w:lang w:val="ru-RU"/>
        </w:rPr>
      </w:pPr>
      <w:r w:rsidRPr="00717EED">
        <w:rPr>
          <w:rFonts w:eastAsia="Times New Roman"/>
          <w:lang w:val="ru-RU"/>
        </w:rPr>
        <w:t>8</w:t>
      </w:r>
      <w:r w:rsidRPr="00717EED">
        <w:rPr>
          <w:rFonts w:eastAsia="Times New Roman"/>
          <w:lang w:val="ru-RU"/>
        </w:rPr>
        <w:t xml:space="preserve">. Проверьте таблицу маршрутизации командой </w:t>
      </w:r>
      <w:r>
        <w:rPr>
          <w:rFonts w:eastAsia="Times New Roman"/>
        </w:rPr>
        <w:t>show</w:t>
      </w:r>
      <w:r w:rsidRPr="00717EED"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</w:rPr>
        <w:t>ip</w:t>
      </w:r>
      <w:proofErr w:type="spellEnd"/>
      <w:r w:rsidRPr="00717EE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route</w:t>
      </w:r>
      <w:r w:rsidRPr="00717EED">
        <w:rPr>
          <w:rFonts w:eastAsia="Times New Roman"/>
          <w:lang w:val="ru-RU"/>
        </w:rPr>
        <w:t>.</w:t>
      </w:r>
    </w:p>
    <w:p w14:paraId="1C8578AF" w14:textId="77777777" w:rsidR="002B5BDA" w:rsidRPr="00717EED" w:rsidRDefault="00AD76A4">
      <w:pPr>
        <w:spacing w:after="60"/>
        <w:ind w:left="85"/>
        <w:rPr>
          <w:lang w:val="ru-RU"/>
        </w:rPr>
      </w:pPr>
      <w:r w:rsidRPr="00717EED">
        <w:rPr>
          <w:rFonts w:eastAsia="Times New Roman"/>
          <w:lang w:val="ru-RU"/>
        </w:rPr>
        <w:t xml:space="preserve">9. Проверьте настройки </w:t>
      </w:r>
      <w:r>
        <w:rPr>
          <w:rFonts w:eastAsia="Times New Roman"/>
        </w:rPr>
        <w:t>RIP</w:t>
      </w:r>
      <w:r w:rsidRPr="00717EED">
        <w:rPr>
          <w:rFonts w:eastAsia="Times New Roman"/>
          <w:lang w:val="ru-RU"/>
        </w:rPr>
        <w:t xml:space="preserve"> командой </w:t>
      </w:r>
      <w:r>
        <w:rPr>
          <w:rFonts w:eastAsia="Times New Roman"/>
        </w:rPr>
        <w:t>show</w:t>
      </w:r>
      <w:r w:rsidRPr="00717EED"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</w:rPr>
        <w:t>ip</w:t>
      </w:r>
      <w:proofErr w:type="spellEnd"/>
      <w:r w:rsidRPr="00717EE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protocols</w:t>
      </w:r>
      <w:r w:rsidRPr="00717EED">
        <w:rPr>
          <w:rFonts w:eastAsia="Times New Roman"/>
          <w:lang w:val="ru-RU"/>
        </w:rPr>
        <w:t>.</w:t>
      </w:r>
    </w:p>
    <w:p w14:paraId="47739ADB" w14:textId="77777777" w:rsidR="002B5BDA" w:rsidRPr="00717EED" w:rsidRDefault="00AD76A4">
      <w:pPr>
        <w:spacing w:after="60"/>
        <w:ind w:left="85"/>
        <w:rPr>
          <w:lang w:val="ru-RU"/>
        </w:rPr>
      </w:pPr>
      <w:r w:rsidRPr="00717EED">
        <w:rPr>
          <w:rFonts w:eastAsia="Times New Roman"/>
          <w:lang w:val="ru-RU"/>
        </w:rPr>
        <w:t xml:space="preserve">10. Выполните </w:t>
      </w:r>
      <w:r>
        <w:rPr>
          <w:rFonts w:eastAsia="Times New Roman"/>
        </w:rPr>
        <w:t>ping</w:t>
      </w:r>
      <w:r w:rsidRPr="00717EED">
        <w:rPr>
          <w:rFonts w:eastAsia="Times New Roman"/>
          <w:lang w:val="ru-RU"/>
        </w:rPr>
        <w:t xml:space="preserve"> между всеми компьютерами.</w:t>
      </w:r>
    </w:p>
    <w:p w14:paraId="39088FC3" w14:textId="77777777" w:rsidR="002B5BDA" w:rsidRPr="00717EED" w:rsidRDefault="00AD76A4">
      <w:pPr>
        <w:pStyle w:val="1"/>
        <w:spacing w:before="200" w:after="120"/>
        <w:rPr>
          <w:lang w:val="ru-RU"/>
        </w:rPr>
      </w:pPr>
      <w:r w:rsidRPr="00717EED">
        <w:rPr>
          <w:rFonts w:ascii="Times New Roman" w:eastAsia="Times New Roman" w:hAnsi="Times New Roman"/>
          <w:lang w:val="ru-RU"/>
        </w:rPr>
        <w:lastRenderedPageBreak/>
        <w:t>Задание 3. Корпоративная сеть с четырьмя маршрутизаторами</w:t>
      </w:r>
    </w:p>
    <w:p w14:paraId="187FFB44" w14:textId="77777777" w:rsidR="002B5BDA" w:rsidRPr="00717EED" w:rsidRDefault="00AD76A4">
      <w:pPr>
        <w:keepNext/>
        <w:spacing w:after="120"/>
        <w:rPr>
          <w:lang w:val="ru-RU"/>
        </w:rPr>
      </w:pPr>
      <w:r w:rsidRPr="00717EED">
        <w:rPr>
          <w:rFonts w:eastAsia="Times New Roman"/>
          <w:lang w:val="ru-RU"/>
        </w:rPr>
        <w:t>Постройте следующую топологию:</w:t>
      </w:r>
    </w:p>
    <w:p w14:paraId="00D727DD" w14:textId="77777777" w:rsidR="002B5BDA" w:rsidRPr="00717EED" w:rsidRDefault="00AD76A4">
      <w:pPr>
        <w:keepLines/>
        <w:spacing w:after="160"/>
        <w:jc w:val="center"/>
        <w:rPr>
          <w:lang w:val="ru-RU"/>
        </w:rPr>
      </w:pPr>
      <w:r>
        <w:rPr>
          <w:rFonts w:ascii="Courier New" w:eastAsia="Courier New" w:hAnsi="Courier New"/>
          <w:sz w:val="19"/>
        </w:rPr>
        <w:t>PC</w:t>
      </w:r>
      <w:r w:rsidRPr="00717EED">
        <w:rPr>
          <w:rFonts w:ascii="Courier New" w:eastAsia="Courier New" w:hAnsi="Courier New"/>
          <w:sz w:val="19"/>
          <w:lang w:val="ru-RU"/>
        </w:rPr>
        <w:t xml:space="preserve">1     </w:t>
      </w:r>
      <w:r w:rsidRPr="00717EED">
        <w:rPr>
          <w:rFonts w:ascii="Courier New" w:eastAsia="Courier New" w:hAnsi="Courier New"/>
          <w:sz w:val="19"/>
          <w:lang w:val="ru-RU"/>
        </w:rPr>
        <w:t xml:space="preserve">                                 </w:t>
      </w:r>
      <w:r>
        <w:rPr>
          <w:rFonts w:ascii="Courier New" w:eastAsia="Courier New" w:hAnsi="Courier New"/>
          <w:sz w:val="19"/>
        </w:rPr>
        <w:t>PC</w:t>
      </w:r>
      <w:r w:rsidRPr="00717EED">
        <w:rPr>
          <w:rFonts w:ascii="Courier New" w:eastAsia="Courier New" w:hAnsi="Courier New"/>
          <w:sz w:val="19"/>
          <w:lang w:val="ru-RU"/>
        </w:rPr>
        <w:t>4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|                                        |</w:t>
      </w:r>
      <w:r w:rsidRPr="00717EED">
        <w:rPr>
          <w:lang w:val="ru-RU"/>
        </w:rPr>
        <w:br/>
      </w:r>
      <w:r>
        <w:rPr>
          <w:rFonts w:ascii="Courier New" w:eastAsia="Courier New" w:hAnsi="Courier New"/>
          <w:sz w:val="19"/>
        </w:rPr>
        <w:t>SW</w:t>
      </w:r>
      <w:r w:rsidRPr="00717EED">
        <w:rPr>
          <w:rFonts w:ascii="Courier New" w:eastAsia="Courier New" w:hAnsi="Courier New"/>
          <w:sz w:val="19"/>
          <w:lang w:val="ru-RU"/>
        </w:rPr>
        <w:t xml:space="preserve">1                                      </w:t>
      </w:r>
      <w:r>
        <w:rPr>
          <w:rFonts w:ascii="Courier New" w:eastAsia="Courier New" w:hAnsi="Courier New"/>
          <w:sz w:val="19"/>
        </w:rPr>
        <w:t>SW</w:t>
      </w:r>
      <w:r w:rsidRPr="00717EED">
        <w:rPr>
          <w:rFonts w:ascii="Courier New" w:eastAsia="Courier New" w:hAnsi="Courier New"/>
          <w:sz w:val="19"/>
          <w:lang w:val="ru-RU"/>
        </w:rPr>
        <w:t>4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|                                        |</w:t>
      </w:r>
      <w:r w:rsidRPr="00717EED">
        <w:rPr>
          <w:lang w:val="ru-RU"/>
        </w:rPr>
        <w:br/>
      </w:r>
      <w:r>
        <w:rPr>
          <w:rFonts w:ascii="Courier New" w:eastAsia="Courier New" w:hAnsi="Courier New"/>
          <w:sz w:val="19"/>
        </w:rPr>
        <w:t>R</w:t>
      </w:r>
      <w:r w:rsidRPr="00717EED">
        <w:rPr>
          <w:rFonts w:ascii="Courier New" w:eastAsia="Courier New" w:hAnsi="Courier New"/>
          <w:sz w:val="19"/>
          <w:lang w:val="ru-RU"/>
        </w:rPr>
        <w:t xml:space="preserve">1 -------- </w:t>
      </w:r>
      <w:r>
        <w:rPr>
          <w:rFonts w:ascii="Courier New" w:eastAsia="Courier New" w:hAnsi="Courier New"/>
          <w:sz w:val="19"/>
        </w:rPr>
        <w:t>R</w:t>
      </w:r>
      <w:r w:rsidRPr="00717EED">
        <w:rPr>
          <w:rFonts w:ascii="Courier New" w:eastAsia="Courier New" w:hAnsi="Courier New"/>
          <w:sz w:val="19"/>
          <w:lang w:val="ru-RU"/>
        </w:rPr>
        <w:t xml:space="preserve">2 -------- </w:t>
      </w:r>
      <w:r>
        <w:rPr>
          <w:rFonts w:ascii="Courier New" w:eastAsia="Courier New" w:hAnsi="Courier New"/>
          <w:sz w:val="19"/>
        </w:rPr>
        <w:t>R</w:t>
      </w:r>
      <w:r w:rsidRPr="00717EED">
        <w:rPr>
          <w:rFonts w:ascii="Courier New" w:eastAsia="Courier New" w:hAnsi="Courier New"/>
          <w:sz w:val="19"/>
          <w:lang w:val="ru-RU"/>
        </w:rPr>
        <w:t xml:space="preserve">3 -------- </w:t>
      </w:r>
      <w:r>
        <w:rPr>
          <w:rFonts w:ascii="Courier New" w:eastAsia="Courier New" w:hAnsi="Courier New"/>
          <w:sz w:val="19"/>
        </w:rPr>
        <w:t>R</w:t>
      </w:r>
      <w:r w:rsidRPr="00717EED">
        <w:rPr>
          <w:rFonts w:ascii="Courier New" w:eastAsia="Courier New" w:hAnsi="Courier New"/>
          <w:sz w:val="19"/>
          <w:lang w:val="ru-RU"/>
        </w:rPr>
        <w:t>4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            |           |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           </w:t>
      </w:r>
      <w:r>
        <w:rPr>
          <w:rFonts w:ascii="Courier New" w:eastAsia="Courier New" w:hAnsi="Courier New"/>
          <w:sz w:val="19"/>
        </w:rPr>
        <w:t>SW</w:t>
      </w:r>
      <w:r w:rsidRPr="00717EED">
        <w:rPr>
          <w:rFonts w:ascii="Courier New" w:eastAsia="Courier New" w:hAnsi="Courier New"/>
          <w:sz w:val="19"/>
          <w:lang w:val="ru-RU"/>
        </w:rPr>
        <w:t xml:space="preserve">2     </w:t>
      </w:r>
      <w:r w:rsidRPr="00717EED">
        <w:rPr>
          <w:rFonts w:ascii="Courier New" w:eastAsia="Courier New" w:hAnsi="Courier New"/>
          <w:sz w:val="19"/>
          <w:lang w:val="ru-RU"/>
        </w:rPr>
        <w:t xml:space="preserve">    </w:t>
      </w:r>
      <w:r>
        <w:rPr>
          <w:rFonts w:ascii="Courier New" w:eastAsia="Courier New" w:hAnsi="Courier New"/>
          <w:sz w:val="19"/>
        </w:rPr>
        <w:t>SW</w:t>
      </w:r>
      <w:r w:rsidRPr="00717EED">
        <w:rPr>
          <w:rFonts w:ascii="Courier New" w:eastAsia="Courier New" w:hAnsi="Courier New"/>
          <w:sz w:val="19"/>
          <w:lang w:val="ru-RU"/>
        </w:rPr>
        <w:t>3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            |           |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           </w:t>
      </w:r>
      <w:r>
        <w:rPr>
          <w:rFonts w:ascii="Courier New" w:eastAsia="Courier New" w:hAnsi="Courier New"/>
          <w:sz w:val="19"/>
        </w:rPr>
        <w:t>PC</w:t>
      </w:r>
      <w:r w:rsidRPr="00717EED">
        <w:rPr>
          <w:rFonts w:ascii="Courier New" w:eastAsia="Courier New" w:hAnsi="Courier New"/>
          <w:sz w:val="19"/>
          <w:lang w:val="ru-RU"/>
        </w:rPr>
        <w:t xml:space="preserve">2         </w:t>
      </w:r>
      <w:r>
        <w:rPr>
          <w:rFonts w:ascii="Courier New" w:eastAsia="Courier New" w:hAnsi="Courier New"/>
          <w:sz w:val="19"/>
        </w:rPr>
        <w:t>PC</w:t>
      </w:r>
      <w:r w:rsidRPr="00717EED">
        <w:rPr>
          <w:rFonts w:ascii="Courier New" w:eastAsia="Courier New" w:hAnsi="Courier New"/>
          <w:sz w:val="19"/>
          <w:lang w:val="ru-RU"/>
        </w:rPr>
        <w:t>3</w:t>
      </w:r>
    </w:p>
    <w:p w14:paraId="5920F9B0" w14:textId="77777777" w:rsidR="002B5BDA" w:rsidRDefault="00AD76A4">
      <w:pPr>
        <w:pStyle w:val="21"/>
        <w:spacing w:before="140" w:after="120"/>
      </w:pPr>
      <w:proofErr w:type="spellStart"/>
      <w:r>
        <w:rPr>
          <w:rFonts w:ascii="Times New Roman" w:eastAsia="Times New Roman" w:hAnsi="Times New Roman"/>
        </w:rPr>
        <w:t>Локальные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сети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3"/>
      </w:tblGrid>
      <w:tr w:rsidR="002B5BDA" w14:paraId="668D0EED" w14:textId="77777777">
        <w:trPr>
          <w:tblHeader/>
          <w:jc w:val="center"/>
        </w:trPr>
        <w:tc>
          <w:tcPr>
            <w:tcW w:w="10143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7BBD0" w14:textId="77777777" w:rsidR="002B5BDA" w:rsidRDefault="00AD76A4">
            <w:pPr>
              <w:spacing w:after="0"/>
            </w:pPr>
            <w:r>
              <w:rPr>
                <w:rFonts w:ascii="Courier New" w:eastAsia="Courier New" w:hAnsi="Courier New"/>
                <w:sz w:val="20"/>
              </w:rPr>
              <w:t>LAN R1 — 192.168.1.0/24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LAN R2 — 192.168.2.0/24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LAN R3 — 192.168.3.0/24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LAN R4 — 192.168.4.0/24</w:t>
            </w:r>
          </w:p>
        </w:tc>
      </w:tr>
    </w:tbl>
    <w:p w14:paraId="4C82774F" w14:textId="77777777" w:rsidR="002B5BDA" w:rsidRDefault="002B5BDA">
      <w:pPr>
        <w:spacing w:after="20"/>
      </w:pPr>
    </w:p>
    <w:p w14:paraId="4427EA0A" w14:textId="77777777" w:rsidR="002B5BDA" w:rsidRDefault="00AD76A4">
      <w:pPr>
        <w:pStyle w:val="21"/>
        <w:spacing w:before="140" w:after="120"/>
      </w:pPr>
      <w:r>
        <w:rPr>
          <w:rFonts w:ascii="Times New Roman" w:eastAsia="Times New Roman" w:hAnsi="Times New Roman"/>
        </w:rPr>
        <w:t>Соединения между маршрутизаторами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3"/>
      </w:tblGrid>
      <w:tr w:rsidR="002B5BDA" w14:paraId="2287186A" w14:textId="77777777">
        <w:trPr>
          <w:tblHeader/>
          <w:jc w:val="center"/>
        </w:trPr>
        <w:tc>
          <w:tcPr>
            <w:tcW w:w="10143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A6164" w14:textId="77777777" w:rsidR="002B5BDA" w:rsidRDefault="00AD76A4">
            <w:pPr>
              <w:spacing w:after="0"/>
            </w:pPr>
            <w:r>
              <w:rPr>
                <w:rFonts w:ascii="Courier New" w:eastAsia="Courier New" w:hAnsi="Courier New"/>
                <w:sz w:val="20"/>
              </w:rPr>
              <w:t>R1–R2 — 10.0.12.0/30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 xml:space="preserve">R2–R3 — </w:t>
            </w:r>
            <w:r>
              <w:rPr>
                <w:rFonts w:ascii="Courier New" w:eastAsia="Courier New" w:hAnsi="Courier New"/>
                <w:sz w:val="20"/>
              </w:rPr>
              <w:t>10.0.23.0/30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R3–R4 — 10.0.34.0/30</w:t>
            </w:r>
          </w:p>
        </w:tc>
      </w:tr>
    </w:tbl>
    <w:p w14:paraId="33C0613E" w14:textId="77777777" w:rsidR="002B5BDA" w:rsidRDefault="002B5BDA">
      <w:pPr>
        <w:spacing w:after="20"/>
      </w:pPr>
    </w:p>
    <w:p w14:paraId="765F4CFB" w14:textId="77777777" w:rsidR="002B5BDA" w:rsidRDefault="00AD76A4">
      <w:pPr>
        <w:spacing w:after="120"/>
      </w:pPr>
      <w:r>
        <w:rPr>
          <w:rFonts w:eastAsia="Times New Roman"/>
        </w:rPr>
        <w:t>Самостоятельно разработайте таблицу адресации.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268"/>
        <w:gridCol w:w="2268"/>
      </w:tblGrid>
      <w:tr w:rsidR="002B5BDA" w14:paraId="6356ADB2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921A2" w14:textId="77777777" w:rsidR="002B5BDA" w:rsidRDefault="00AD76A4">
            <w:pPr>
              <w:jc w:val="center"/>
            </w:pPr>
            <w:r>
              <w:rPr>
                <w:rFonts w:eastAsia="Times New Roman"/>
                <w:b/>
                <w:sz w:val="20"/>
              </w:rPr>
              <w:t>Устройство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C25C8" w14:textId="77777777" w:rsidR="002B5BDA" w:rsidRDefault="00AD76A4">
            <w:pPr>
              <w:jc w:val="center"/>
            </w:pPr>
            <w:r>
              <w:rPr>
                <w:rFonts w:eastAsia="Times New Roman"/>
                <w:b/>
                <w:sz w:val="20"/>
              </w:rPr>
              <w:t>Интерфейс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25301" w14:textId="77777777" w:rsidR="002B5BDA" w:rsidRDefault="00AD76A4">
            <w:pPr>
              <w:jc w:val="center"/>
            </w:pPr>
            <w:r>
              <w:rPr>
                <w:rFonts w:eastAsia="Times New Roman"/>
                <w:b/>
                <w:sz w:val="20"/>
              </w:rPr>
              <w:t>IP-адрес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73631" w14:textId="77777777" w:rsidR="002B5BDA" w:rsidRDefault="00AD76A4">
            <w:pPr>
              <w:jc w:val="center"/>
            </w:pPr>
            <w:r>
              <w:rPr>
                <w:rFonts w:eastAsia="Times New Roman"/>
                <w:b/>
                <w:sz w:val="20"/>
              </w:rPr>
              <w:t>Маска</w:t>
            </w:r>
          </w:p>
        </w:tc>
      </w:tr>
      <w:tr w:rsidR="002B5BDA" w14:paraId="3DBA3B37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272D6" w14:textId="77777777" w:rsidR="002B5BDA" w:rsidRDefault="00AD76A4">
            <w:r>
              <w:rPr>
                <w:rFonts w:eastAsia="Times New Roman"/>
                <w:sz w:val="20"/>
              </w:rPr>
              <w:t>R1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C482B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97DF4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1B570" w14:textId="77777777" w:rsidR="002B5BDA" w:rsidRDefault="002B5BDA"/>
        </w:tc>
      </w:tr>
      <w:tr w:rsidR="002B5BDA" w14:paraId="29DAA152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E894B" w14:textId="77777777" w:rsidR="002B5BDA" w:rsidRDefault="00AD76A4">
            <w:r>
              <w:rPr>
                <w:rFonts w:eastAsia="Times New Roman"/>
                <w:sz w:val="20"/>
              </w:rPr>
              <w:t>R1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5D3B2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71827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64464" w14:textId="77777777" w:rsidR="002B5BDA" w:rsidRDefault="002B5BDA"/>
        </w:tc>
      </w:tr>
      <w:tr w:rsidR="002B5BDA" w14:paraId="51CE34E7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B9D55" w14:textId="77777777" w:rsidR="002B5BDA" w:rsidRDefault="00AD76A4">
            <w:r>
              <w:rPr>
                <w:rFonts w:eastAsia="Times New Roman"/>
                <w:sz w:val="20"/>
              </w:rPr>
              <w:t>R2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F97DB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15518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A5DD3" w14:textId="77777777" w:rsidR="002B5BDA" w:rsidRDefault="002B5BDA"/>
        </w:tc>
      </w:tr>
      <w:tr w:rsidR="002B5BDA" w14:paraId="7E35A042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0662B" w14:textId="77777777" w:rsidR="002B5BDA" w:rsidRDefault="00AD76A4">
            <w:r>
              <w:rPr>
                <w:rFonts w:eastAsia="Times New Roman"/>
                <w:sz w:val="20"/>
              </w:rPr>
              <w:t>R2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C812C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45112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70272" w14:textId="77777777" w:rsidR="002B5BDA" w:rsidRDefault="002B5BDA"/>
        </w:tc>
      </w:tr>
      <w:tr w:rsidR="002B5BDA" w14:paraId="3F2CA5D0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203CD" w14:textId="77777777" w:rsidR="002B5BDA" w:rsidRDefault="00AD76A4">
            <w:r>
              <w:rPr>
                <w:rFonts w:eastAsia="Times New Roman"/>
                <w:sz w:val="20"/>
              </w:rPr>
              <w:t>R2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8CB2D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77948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48344" w14:textId="77777777" w:rsidR="002B5BDA" w:rsidRDefault="002B5BDA"/>
        </w:tc>
      </w:tr>
      <w:tr w:rsidR="002B5BDA" w14:paraId="568E7C5B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1FBCC" w14:textId="77777777" w:rsidR="002B5BDA" w:rsidRDefault="00AD76A4">
            <w:r>
              <w:rPr>
                <w:rFonts w:eastAsia="Times New Roman"/>
                <w:sz w:val="20"/>
              </w:rPr>
              <w:t>R3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595C8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FD6DF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31237" w14:textId="77777777" w:rsidR="002B5BDA" w:rsidRDefault="002B5BDA"/>
        </w:tc>
      </w:tr>
      <w:tr w:rsidR="002B5BDA" w14:paraId="253F4F33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587A0" w14:textId="77777777" w:rsidR="002B5BDA" w:rsidRDefault="00AD76A4">
            <w:r>
              <w:rPr>
                <w:rFonts w:eastAsia="Times New Roman"/>
                <w:sz w:val="20"/>
              </w:rPr>
              <w:t>R3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0D36E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BCF52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D44A6" w14:textId="77777777" w:rsidR="002B5BDA" w:rsidRDefault="002B5BDA"/>
        </w:tc>
      </w:tr>
      <w:tr w:rsidR="002B5BDA" w14:paraId="632428E6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E2887" w14:textId="77777777" w:rsidR="002B5BDA" w:rsidRDefault="00AD76A4">
            <w:r>
              <w:rPr>
                <w:rFonts w:eastAsia="Times New Roman"/>
                <w:sz w:val="20"/>
              </w:rPr>
              <w:t>R3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58414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8E694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2AA83" w14:textId="77777777" w:rsidR="002B5BDA" w:rsidRDefault="002B5BDA"/>
        </w:tc>
      </w:tr>
      <w:tr w:rsidR="002B5BDA" w14:paraId="629C695D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1DA11" w14:textId="77777777" w:rsidR="002B5BDA" w:rsidRDefault="00AD76A4">
            <w:r>
              <w:rPr>
                <w:rFonts w:eastAsia="Times New Roman"/>
                <w:sz w:val="20"/>
              </w:rPr>
              <w:t>R4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7A833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C8744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E1445" w14:textId="77777777" w:rsidR="002B5BDA" w:rsidRDefault="002B5BDA"/>
        </w:tc>
      </w:tr>
      <w:tr w:rsidR="002B5BDA" w14:paraId="5E3A5031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30DDF" w14:textId="77777777" w:rsidR="002B5BDA" w:rsidRDefault="00AD76A4">
            <w:r>
              <w:rPr>
                <w:rFonts w:eastAsia="Times New Roman"/>
                <w:sz w:val="20"/>
              </w:rPr>
              <w:t>R4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7EBDF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084E8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78947" w14:textId="77777777" w:rsidR="002B5BDA" w:rsidRDefault="002B5BDA"/>
        </w:tc>
      </w:tr>
      <w:tr w:rsidR="002B5BDA" w14:paraId="5B30BED4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35B1D" w14:textId="77777777" w:rsidR="002B5BDA" w:rsidRDefault="00AD76A4">
            <w:r>
              <w:rPr>
                <w:rFonts w:eastAsia="Times New Roman"/>
                <w:sz w:val="20"/>
              </w:rPr>
              <w:t>PC1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B5648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9CD9E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1E87D" w14:textId="77777777" w:rsidR="002B5BDA" w:rsidRDefault="002B5BDA"/>
        </w:tc>
      </w:tr>
      <w:tr w:rsidR="002B5BDA" w14:paraId="69AEF713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5A66D" w14:textId="77777777" w:rsidR="002B5BDA" w:rsidRDefault="00AD76A4">
            <w:r>
              <w:rPr>
                <w:rFonts w:eastAsia="Times New Roman"/>
                <w:sz w:val="20"/>
              </w:rPr>
              <w:t>PC2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E9483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45B99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B0016" w14:textId="77777777" w:rsidR="002B5BDA" w:rsidRDefault="002B5BDA"/>
        </w:tc>
      </w:tr>
      <w:tr w:rsidR="002B5BDA" w14:paraId="7BF61461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97EC0" w14:textId="77777777" w:rsidR="002B5BDA" w:rsidRDefault="00AD76A4">
            <w:r>
              <w:rPr>
                <w:rFonts w:eastAsia="Times New Roman"/>
                <w:sz w:val="20"/>
              </w:rPr>
              <w:lastRenderedPageBreak/>
              <w:t>PC3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071CE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AAE98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8F75A" w14:textId="77777777" w:rsidR="002B5BDA" w:rsidRDefault="002B5BDA"/>
        </w:tc>
      </w:tr>
      <w:tr w:rsidR="002B5BDA" w14:paraId="485C7B06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8C187" w14:textId="77777777" w:rsidR="002B5BDA" w:rsidRDefault="00AD76A4">
            <w:r>
              <w:rPr>
                <w:rFonts w:eastAsia="Times New Roman"/>
                <w:sz w:val="20"/>
              </w:rPr>
              <w:t>PC4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52E48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D82FB" w14:textId="77777777" w:rsidR="002B5BDA" w:rsidRDefault="002B5BDA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6B6B8" w14:textId="77777777" w:rsidR="002B5BDA" w:rsidRDefault="002B5BDA"/>
        </w:tc>
      </w:tr>
    </w:tbl>
    <w:p w14:paraId="1EE86847" w14:textId="77777777" w:rsidR="002B5BDA" w:rsidRDefault="002B5BDA">
      <w:pPr>
        <w:spacing w:after="20"/>
      </w:pPr>
    </w:p>
    <w:p w14:paraId="54F53020" w14:textId="77777777" w:rsidR="002B5BDA" w:rsidRPr="00717EED" w:rsidRDefault="00AD76A4">
      <w:pPr>
        <w:spacing w:after="120"/>
        <w:rPr>
          <w:lang w:val="ru-RU"/>
        </w:rPr>
      </w:pPr>
      <w:r w:rsidRPr="00717EED">
        <w:rPr>
          <w:rFonts w:eastAsia="Times New Roman"/>
          <w:lang w:val="ru-RU"/>
        </w:rPr>
        <w:t xml:space="preserve">После настройки </w:t>
      </w:r>
      <w:r>
        <w:rPr>
          <w:rFonts w:eastAsia="Times New Roman"/>
        </w:rPr>
        <w:t>IP</w:t>
      </w:r>
      <w:r w:rsidRPr="00717EED">
        <w:rPr>
          <w:rFonts w:eastAsia="Times New Roman"/>
          <w:lang w:val="ru-RU"/>
        </w:rPr>
        <w:t xml:space="preserve">-адресов настройте </w:t>
      </w:r>
      <w:r>
        <w:rPr>
          <w:rFonts w:eastAsia="Times New Roman"/>
        </w:rPr>
        <w:t>RIP</w:t>
      </w:r>
      <w:r w:rsidRPr="00717EE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v</w:t>
      </w:r>
      <w:r w:rsidRPr="00717EED">
        <w:rPr>
          <w:rFonts w:eastAsia="Times New Roman"/>
          <w:lang w:val="ru-RU"/>
        </w:rPr>
        <w:t>2 на всех четырёх маршрутизаторах: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3"/>
      </w:tblGrid>
      <w:tr w:rsidR="002B5BDA" w14:paraId="1BBE1C74" w14:textId="77777777">
        <w:trPr>
          <w:tblHeader/>
          <w:jc w:val="center"/>
        </w:trPr>
        <w:tc>
          <w:tcPr>
            <w:tcW w:w="10143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42EA3" w14:textId="77777777" w:rsidR="002B5BDA" w:rsidRDefault="00AD76A4">
            <w:pPr>
              <w:spacing w:after="0"/>
            </w:pPr>
            <w:r>
              <w:rPr>
                <w:rFonts w:ascii="Courier New" w:eastAsia="Courier New" w:hAnsi="Courier New"/>
                <w:sz w:val="20"/>
              </w:rPr>
              <w:t>router rip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version 2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no auto-summary</w:t>
            </w:r>
          </w:p>
        </w:tc>
      </w:tr>
    </w:tbl>
    <w:p w14:paraId="67563D91" w14:textId="77777777" w:rsidR="002B5BDA" w:rsidRDefault="002B5BDA">
      <w:pPr>
        <w:spacing w:after="20"/>
      </w:pPr>
    </w:p>
    <w:p w14:paraId="7284E30D" w14:textId="77777777" w:rsidR="002B5BDA" w:rsidRDefault="00AD76A4">
      <w:pPr>
        <w:spacing w:after="120"/>
      </w:pPr>
      <w:r>
        <w:rPr>
          <w:rFonts w:eastAsia="Times New Roman"/>
        </w:rPr>
        <w:t>Добавьте необходимые сети командой: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3"/>
      </w:tblGrid>
      <w:tr w:rsidR="002B5BDA" w14:paraId="094108D1" w14:textId="77777777">
        <w:trPr>
          <w:tblHeader/>
          <w:jc w:val="center"/>
        </w:trPr>
        <w:tc>
          <w:tcPr>
            <w:tcW w:w="10143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761D5" w14:textId="77777777" w:rsidR="002B5BDA" w:rsidRDefault="00AD76A4">
            <w:pPr>
              <w:spacing w:after="0"/>
            </w:pPr>
            <w:r>
              <w:rPr>
                <w:rFonts w:ascii="Courier New" w:eastAsia="Courier New" w:hAnsi="Courier New"/>
                <w:sz w:val="20"/>
              </w:rPr>
              <w:t>network ...</w:t>
            </w:r>
          </w:p>
        </w:tc>
      </w:tr>
    </w:tbl>
    <w:p w14:paraId="1EFBE4B6" w14:textId="77777777" w:rsidR="002B5BDA" w:rsidRDefault="002B5BDA">
      <w:pPr>
        <w:spacing w:after="20"/>
      </w:pPr>
    </w:p>
    <w:p w14:paraId="4081E918" w14:textId="77777777" w:rsidR="002B5BDA" w:rsidRDefault="00AD76A4">
      <w:pPr>
        <w:spacing w:after="120"/>
      </w:pPr>
      <w:r>
        <w:rPr>
          <w:rFonts w:eastAsia="Times New Roman"/>
        </w:rPr>
        <w:t>После завершения настройки выполните: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3"/>
      </w:tblGrid>
      <w:tr w:rsidR="002B5BDA" w14:paraId="43E1FF17" w14:textId="77777777">
        <w:trPr>
          <w:tblHeader/>
          <w:jc w:val="center"/>
        </w:trPr>
        <w:tc>
          <w:tcPr>
            <w:tcW w:w="10143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8026D" w14:textId="77777777" w:rsidR="002B5BDA" w:rsidRDefault="00AD76A4">
            <w:pPr>
              <w:spacing w:after="0"/>
            </w:pPr>
            <w:r>
              <w:rPr>
                <w:rFonts w:ascii="Courier New" w:eastAsia="Courier New" w:hAnsi="Courier New"/>
                <w:sz w:val="20"/>
              </w:rPr>
              <w:t>show ip route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show ip protocols</w:t>
            </w:r>
          </w:p>
        </w:tc>
      </w:tr>
    </w:tbl>
    <w:p w14:paraId="5003F9FC" w14:textId="77777777" w:rsidR="002B5BDA" w:rsidRDefault="002B5BDA">
      <w:pPr>
        <w:spacing w:after="20"/>
      </w:pPr>
    </w:p>
    <w:p w14:paraId="439A1037" w14:textId="77777777" w:rsidR="002B5BDA" w:rsidRPr="00717EED" w:rsidRDefault="00AD76A4">
      <w:pPr>
        <w:pStyle w:val="21"/>
        <w:spacing w:before="140" w:after="120"/>
        <w:rPr>
          <w:lang w:val="ru-RU"/>
        </w:rPr>
      </w:pPr>
      <w:r w:rsidRPr="00717EED">
        <w:rPr>
          <w:rFonts w:ascii="Times New Roman" w:eastAsia="Times New Roman" w:hAnsi="Times New Roman"/>
          <w:lang w:val="ru-RU"/>
        </w:rPr>
        <w:t>Проверка работы сети</w:t>
      </w:r>
    </w:p>
    <w:p w14:paraId="086CD564" w14:textId="77777777" w:rsidR="002B5BDA" w:rsidRPr="00717EED" w:rsidRDefault="00AD76A4">
      <w:pPr>
        <w:spacing w:after="120"/>
        <w:rPr>
          <w:lang w:val="ru-RU"/>
        </w:rPr>
      </w:pPr>
      <w:r w:rsidRPr="00717EED">
        <w:rPr>
          <w:rFonts w:eastAsia="Times New Roman"/>
          <w:lang w:val="ru-RU"/>
        </w:rPr>
        <w:t>Проверьте следующие соединения: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3"/>
      </w:tblGrid>
      <w:tr w:rsidR="002B5BDA" w:rsidRPr="00717EED" w14:paraId="7280D9A7" w14:textId="77777777">
        <w:trPr>
          <w:tblHeader/>
          <w:jc w:val="center"/>
        </w:trPr>
        <w:tc>
          <w:tcPr>
            <w:tcW w:w="10143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314C6" w14:textId="77777777" w:rsidR="002B5BDA" w:rsidRPr="00717EED" w:rsidRDefault="00AD76A4">
            <w:pPr>
              <w:spacing w:after="0"/>
              <w:rPr>
                <w:lang w:val="ru-RU"/>
              </w:rPr>
            </w:pPr>
            <w:r>
              <w:rPr>
                <w:rFonts w:ascii="Courier New" w:eastAsia="Courier New" w:hAnsi="Courier New"/>
                <w:sz w:val="20"/>
              </w:rPr>
              <w:t>PC</w:t>
            </w:r>
            <w:r w:rsidRPr="00717EED">
              <w:rPr>
                <w:rFonts w:ascii="Courier New" w:eastAsia="Courier New" w:hAnsi="Courier New"/>
                <w:sz w:val="20"/>
                <w:lang w:val="ru-RU"/>
              </w:rPr>
              <w:t xml:space="preserve">1 → </w:t>
            </w:r>
            <w:r>
              <w:rPr>
                <w:rFonts w:ascii="Courier New" w:eastAsia="Courier New" w:hAnsi="Courier New"/>
                <w:sz w:val="20"/>
              </w:rPr>
              <w:t>PC</w:t>
            </w:r>
            <w:r w:rsidRPr="00717EED">
              <w:rPr>
                <w:rFonts w:ascii="Courier New" w:eastAsia="Courier New" w:hAnsi="Courier New"/>
                <w:sz w:val="20"/>
                <w:lang w:val="ru-RU"/>
              </w:rPr>
              <w:t>4</w:t>
            </w:r>
            <w:r w:rsidRPr="00717EED">
              <w:rPr>
                <w:lang w:val="ru-RU"/>
              </w:rPr>
              <w:br/>
            </w:r>
            <w:r>
              <w:rPr>
                <w:rFonts w:ascii="Courier New" w:eastAsia="Courier New" w:hAnsi="Courier New"/>
                <w:sz w:val="20"/>
              </w:rPr>
              <w:t>PC</w:t>
            </w:r>
            <w:r w:rsidRPr="00717EED">
              <w:rPr>
                <w:rFonts w:ascii="Courier New" w:eastAsia="Courier New" w:hAnsi="Courier New"/>
                <w:sz w:val="20"/>
                <w:lang w:val="ru-RU"/>
              </w:rPr>
              <w:t xml:space="preserve">2 → </w:t>
            </w:r>
            <w:r>
              <w:rPr>
                <w:rFonts w:ascii="Courier New" w:eastAsia="Courier New" w:hAnsi="Courier New"/>
                <w:sz w:val="20"/>
              </w:rPr>
              <w:t>PC</w:t>
            </w:r>
            <w:r w:rsidRPr="00717EED">
              <w:rPr>
                <w:rFonts w:ascii="Courier New" w:eastAsia="Courier New" w:hAnsi="Courier New"/>
                <w:sz w:val="20"/>
                <w:lang w:val="ru-RU"/>
              </w:rPr>
              <w:t>4</w:t>
            </w:r>
            <w:r w:rsidRPr="00717EED">
              <w:rPr>
                <w:lang w:val="ru-RU"/>
              </w:rPr>
              <w:br/>
            </w:r>
            <w:r>
              <w:rPr>
                <w:rFonts w:ascii="Courier New" w:eastAsia="Courier New" w:hAnsi="Courier New"/>
                <w:sz w:val="20"/>
              </w:rPr>
              <w:t>PC</w:t>
            </w:r>
            <w:r w:rsidRPr="00717EED">
              <w:rPr>
                <w:rFonts w:ascii="Courier New" w:eastAsia="Courier New" w:hAnsi="Courier New"/>
                <w:sz w:val="20"/>
                <w:lang w:val="ru-RU"/>
              </w:rPr>
              <w:t xml:space="preserve">3 → </w:t>
            </w:r>
            <w:r>
              <w:rPr>
                <w:rFonts w:ascii="Courier New" w:eastAsia="Courier New" w:hAnsi="Courier New"/>
                <w:sz w:val="20"/>
              </w:rPr>
              <w:t>PC</w:t>
            </w:r>
            <w:r w:rsidRPr="00717EED">
              <w:rPr>
                <w:rFonts w:ascii="Courier New" w:eastAsia="Courier New" w:hAnsi="Courier New"/>
                <w:sz w:val="20"/>
                <w:lang w:val="ru-RU"/>
              </w:rPr>
              <w:t>1</w:t>
            </w:r>
            <w:r w:rsidRPr="00717EED">
              <w:rPr>
                <w:lang w:val="ru-RU"/>
              </w:rPr>
              <w:br/>
            </w:r>
            <w:r>
              <w:rPr>
                <w:rFonts w:ascii="Courier New" w:eastAsia="Courier New" w:hAnsi="Courier New"/>
                <w:sz w:val="20"/>
              </w:rPr>
              <w:t>PC</w:t>
            </w:r>
            <w:r w:rsidRPr="00717EED">
              <w:rPr>
                <w:rFonts w:ascii="Courier New" w:eastAsia="Courier New" w:hAnsi="Courier New"/>
                <w:sz w:val="20"/>
                <w:lang w:val="ru-RU"/>
              </w:rPr>
              <w:t xml:space="preserve">4 → </w:t>
            </w:r>
            <w:r>
              <w:rPr>
                <w:rFonts w:ascii="Courier New" w:eastAsia="Courier New" w:hAnsi="Courier New"/>
                <w:sz w:val="20"/>
              </w:rPr>
              <w:t>PC</w:t>
            </w:r>
            <w:r w:rsidRPr="00717EED">
              <w:rPr>
                <w:rFonts w:ascii="Courier New" w:eastAsia="Courier New" w:hAnsi="Courier New"/>
                <w:sz w:val="20"/>
                <w:lang w:val="ru-RU"/>
              </w:rPr>
              <w:t>1</w:t>
            </w:r>
          </w:p>
        </w:tc>
      </w:tr>
    </w:tbl>
    <w:p w14:paraId="542AC0D2" w14:textId="77777777" w:rsidR="002B5BDA" w:rsidRPr="00717EED" w:rsidRDefault="002B5BDA">
      <w:pPr>
        <w:spacing w:after="20"/>
        <w:rPr>
          <w:lang w:val="ru-RU"/>
        </w:rPr>
      </w:pPr>
    </w:p>
    <w:p w14:paraId="07341A86" w14:textId="77777777" w:rsidR="002B5BDA" w:rsidRPr="00717EED" w:rsidRDefault="00AD76A4">
      <w:pPr>
        <w:spacing w:after="120"/>
        <w:rPr>
          <w:lang w:val="ru-RU"/>
        </w:rPr>
      </w:pPr>
      <w:r w:rsidRPr="00717EED">
        <w:rPr>
          <w:rFonts w:eastAsia="Times New Roman"/>
          <w:lang w:val="ru-RU"/>
        </w:rPr>
        <w:t xml:space="preserve">Используйте команду </w:t>
      </w:r>
      <w:r>
        <w:rPr>
          <w:rFonts w:eastAsia="Times New Roman"/>
        </w:rPr>
        <w:t>ping</w:t>
      </w:r>
      <w:r w:rsidRPr="00717EE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IP</w:t>
      </w:r>
      <w:r w:rsidRPr="00717EED">
        <w:rPr>
          <w:rFonts w:eastAsia="Times New Roman"/>
          <w:lang w:val="ru-RU"/>
        </w:rPr>
        <w:t>-адрес. Все проверки должны завершиться успешно.</w:t>
      </w:r>
    </w:p>
    <w:p w14:paraId="74EA3F2C" w14:textId="77777777" w:rsidR="002B5BDA" w:rsidRPr="00717EED" w:rsidRDefault="00AD76A4">
      <w:pPr>
        <w:pStyle w:val="1"/>
        <w:spacing w:before="200" w:after="120"/>
        <w:rPr>
          <w:lang w:val="ru-RU"/>
        </w:rPr>
      </w:pPr>
      <w:r w:rsidRPr="00717EED">
        <w:rPr>
          <w:rFonts w:ascii="Times New Roman" w:eastAsia="Times New Roman" w:hAnsi="Times New Roman"/>
          <w:lang w:val="ru-RU"/>
        </w:rPr>
        <w:t>Задание 4. Поиск и исправление ошибок</w:t>
      </w:r>
    </w:p>
    <w:p w14:paraId="59867989" w14:textId="77777777" w:rsidR="002B5BDA" w:rsidRPr="00717EED" w:rsidRDefault="00AD76A4">
      <w:pPr>
        <w:keepNext/>
        <w:spacing w:after="120"/>
        <w:rPr>
          <w:lang w:val="ru-RU"/>
        </w:rPr>
      </w:pPr>
      <w:r w:rsidRPr="00717EED">
        <w:rPr>
          <w:rFonts w:eastAsia="Times New Roman"/>
          <w:lang w:val="ru-RU"/>
        </w:rPr>
        <w:t>Создайте сеть из трёх маршрутизаторов:</w:t>
      </w:r>
    </w:p>
    <w:p w14:paraId="16F17508" w14:textId="77777777" w:rsidR="002B5BDA" w:rsidRPr="00717EED" w:rsidRDefault="00AD76A4">
      <w:pPr>
        <w:keepLines/>
        <w:spacing w:after="160"/>
        <w:jc w:val="center"/>
        <w:rPr>
          <w:lang w:val="ru-RU"/>
        </w:rPr>
      </w:pPr>
      <w:r>
        <w:rPr>
          <w:rFonts w:ascii="Courier New" w:eastAsia="Courier New" w:hAnsi="Courier New"/>
          <w:sz w:val="19"/>
        </w:rPr>
        <w:t>PC</w:t>
      </w:r>
      <w:r w:rsidRPr="00717EED">
        <w:rPr>
          <w:rFonts w:ascii="Courier New" w:eastAsia="Courier New" w:hAnsi="Courier New"/>
          <w:sz w:val="19"/>
          <w:lang w:val="ru-RU"/>
        </w:rPr>
        <w:t xml:space="preserve">1                       </w:t>
      </w:r>
      <w:r>
        <w:rPr>
          <w:rFonts w:ascii="Courier New" w:eastAsia="Courier New" w:hAnsi="Courier New"/>
          <w:sz w:val="19"/>
        </w:rPr>
        <w:t>PC</w:t>
      </w:r>
      <w:r w:rsidRPr="00717EED">
        <w:rPr>
          <w:rFonts w:ascii="Courier New" w:eastAsia="Courier New" w:hAnsi="Courier New"/>
          <w:sz w:val="19"/>
          <w:lang w:val="ru-RU"/>
        </w:rPr>
        <w:t>3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|                         |</w:t>
      </w:r>
      <w:r w:rsidRPr="00717EED">
        <w:rPr>
          <w:lang w:val="ru-RU"/>
        </w:rPr>
        <w:br/>
      </w:r>
      <w:r>
        <w:rPr>
          <w:rFonts w:ascii="Courier New" w:eastAsia="Courier New" w:hAnsi="Courier New"/>
          <w:sz w:val="19"/>
        </w:rPr>
        <w:t>SW</w:t>
      </w:r>
      <w:r w:rsidRPr="00717EED">
        <w:rPr>
          <w:rFonts w:ascii="Courier New" w:eastAsia="Courier New" w:hAnsi="Courier New"/>
          <w:sz w:val="19"/>
          <w:lang w:val="ru-RU"/>
        </w:rPr>
        <w:t xml:space="preserve">1                       </w:t>
      </w:r>
      <w:r>
        <w:rPr>
          <w:rFonts w:ascii="Courier New" w:eastAsia="Courier New" w:hAnsi="Courier New"/>
          <w:sz w:val="19"/>
        </w:rPr>
        <w:t>SW</w:t>
      </w:r>
      <w:r w:rsidRPr="00717EED">
        <w:rPr>
          <w:rFonts w:ascii="Courier New" w:eastAsia="Courier New" w:hAnsi="Courier New"/>
          <w:sz w:val="19"/>
          <w:lang w:val="ru-RU"/>
        </w:rPr>
        <w:t>3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|                         |</w:t>
      </w:r>
      <w:r w:rsidRPr="00717EED">
        <w:rPr>
          <w:lang w:val="ru-RU"/>
        </w:rPr>
        <w:br/>
      </w:r>
      <w:r>
        <w:rPr>
          <w:rFonts w:ascii="Courier New" w:eastAsia="Courier New" w:hAnsi="Courier New"/>
          <w:sz w:val="19"/>
        </w:rPr>
        <w:t>R</w:t>
      </w:r>
      <w:r w:rsidRPr="00717EED">
        <w:rPr>
          <w:rFonts w:ascii="Courier New" w:eastAsia="Courier New" w:hAnsi="Courier New"/>
          <w:sz w:val="19"/>
          <w:lang w:val="ru-RU"/>
        </w:rPr>
        <w:t xml:space="preserve">1 -------- </w:t>
      </w:r>
      <w:r>
        <w:rPr>
          <w:rFonts w:ascii="Courier New" w:eastAsia="Courier New" w:hAnsi="Courier New"/>
          <w:sz w:val="19"/>
        </w:rPr>
        <w:t>R</w:t>
      </w:r>
      <w:r w:rsidRPr="00717EED">
        <w:rPr>
          <w:rFonts w:ascii="Courier New" w:eastAsia="Courier New" w:hAnsi="Courier New"/>
          <w:sz w:val="19"/>
          <w:lang w:val="ru-RU"/>
        </w:rPr>
        <w:t xml:space="preserve">2 -------- </w:t>
      </w:r>
      <w:r>
        <w:rPr>
          <w:rFonts w:ascii="Courier New" w:eastAsia="Courier New" w:hAnsi="Courier New"/>
          <w:sz w:val="19"/>
        </w:rPr>
        <w:t>R</w:t>
      </w:r>
      <w:r w:rsidRPr="00717EED">
        <w:rPr>
          <w:rFonts w:ascii="Courier New" w:eastAsia="Courier New" w:hAnsi="Courier New"/>
          <w:sz w:val="19"/>
          <w:lang w:val="ru-RU"/>
        </w:rPr>
        <w:t>3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            |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           </w:t>
      </w:r>
      <w:r>
        <w:rPr>
          <w:rFonts w:ascii="Courier New" w:eastAsia="Courier New" w:hAnsi="Courier New"/>
          <w:sz w:val="19"/>
        </w:rPr>
        <w:t>SW</w:t>
      </w:r>
      <w:r w:rsidRPr="00717EED">
        <w:rPr>
          <w:rFonts w:ascii="Courier New" w:eastAsia="Courier New" w:hAnsi="Courier New"/>
          <w:sz w:val="19"/>
          <w:lang w:val="ru-RU"/>
        </w:rPr>
        <w:t>2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            |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           </w:t>
      </w:r>
      <w:r>
        <w:rPr>
          <w:rFonts w:ascii="Courier New" w:eastAsia="Courier New" w:hAnsi="Courier New"/>
          <w:sz w:val="19"/>
        </w:rPr>
        <w:t>PC</w:t>
      </w:r>
      <w:r w:rsidRPr="00717EED">
        <w:rPr>
          <w:rFonts w:ascii="Courier New" w:eastAsia="Courier New" w:hAnsi="Courier New"/>
          <w:sz w:val="19"/>
          <w:lang w:val="ru-RU"/>
        </w:rPr>
        <w:t>2</w:t>
      </w:r>
    </w:p>
    <w:p w14:paraId="48237BD6" w14:textId="77777777" w:rsidR="002B5BDA" w:rsidRDefault="00AD76A4">
      <w:pPr>
        <w:spacing w:after="120"/>
      </w:pPr>
      <w:proofErr w:type="spellStart"/>
      <w:r>
        <w:rPr>
          <w:rFonts w:eastAsia="Times New Roman"/>
        </w:rPr>
        <w:t>Используйте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сети</w:t>
      </w:r>
      <w:proofErr w:type="spellEnd"/>
      <w:r>
        <w:rPr>
          <w:rFonts w:eastAsia="Times New Roman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3"/>
      </w:tblGrid>
      <w:tr w:rsidR="002B5BDA" w14:paraId="4228FEF8" w14:textId="77777777">
        <w:trPr>
          <w:tblHeader/>
          <w:jc w:val="center"/>
        </w:trPr>
        <w:tc>
          <w:tcPr>
            <w:tcW w:w="10143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2A8F8" w14:textId="77777777" w:rsidR="002B5BDA" w:rsidRDefault="00AD76A4">
            <w:pPr>
              <w:spacing w:after="0"/>
            </w:pPr>
            <w:r>
              <w:rPr>
                <w:rFonts w:ascii="Courier New" w:eastAsia="Courier New" w:hAnsi="Courier New"/>
                <w:sz w:val="20"/>
              </w:rPr>
              <w:lastRenderedPageBreak/>
              <w:t>LAN 1 — 192.168.10.0/24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LAN 2 — 192.168.20.0/24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LAN 3 — 1</w:t>
            </w:r>
            <w:r>
              <w:rPr>
                <w:rFonts w:ascii="Courier New" w:eastAsia="Courier New" w:hAnsi="Courier New"/>
                <w:sz w:val="20"/>
              </w:rPr>
              <w:t>92.168.30.0/24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R1–R2 — 10.0.12.0/30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R2–R3 — 10.0.23.0/30</w:t>
            </w:r>
          </w:p>
        </w:tc>
      </w:tr>
    </w:tbl>
    <w:p w14:paraId="39CA57DF" w14:textId="77777777" w:rsidR="002B5BDA" w:rsidRDefault="002B5BDA">
      <w:pPr>
        <w:spacing w:after="20"/>
      </w:pPr>
    </w:p>
    <w:p w14:paraId="2299CF72" w14:textId="77777777" w:rsidR="002B5BDA" w:rsidRPr="00717EED" w:rsidRDefault="00AD76A4">
      <w:pPr>
        <w:spacing w:after="120"/>
        <w:rPr>
          <w:lang w:val="ru-RU"/>
        </w:rPr>
      </w:pPr>
      <w:r w:rsidRPr="00717EED">
        <w:rPr>
          <w:rFonts w:eastAsia="Times New Roman"/>
          <w:lang w:val="ru-RU"/>
        </w:rPr>
        <w:t>Настройте сеть самостоятельно. После завершения настройки измените несколько параметров сети так, чтобы связь между компьютерами перестала работать.</w:t>
      </w:r>
    </w:p>
    <w:p w14:paraId="01B7FC32" w14:textId="77777777" w:rsidR="002B5BDA" w:rsidRPr="00717EED" w:rsidRDefault="00AD76A4">
      <w:pPr>
        <w:spacing w:after="120"/>
        <w:rPr>
          <w:lang w:val="ru-RU"/>
        </w:rPr>
      </w:pPr>
      <w:r w:rsidRPr="00717EED">
        <w:rPr>
          <w:rFonts w:eastAsia="Times New Roman"/>
          <w:lang w:val="ru-RU"/>
        </w:rPr>
        <w:t xml:space="preserve">Можно изменить один или несколько </w:t>
      </w:r>
      <w:r w:rsidRPr="00717EED">
        <w:rPr>
          <w:rFonts w:eastAsia="Times New Roman"/>
          <w:lang w:val="ru-RU"/>
        </w:rPr>
        <w:t>параметров:</w:t>
      </w:r>
    </w:p>
    <w:p w14:paraId="0A52AAFC" w14:textId="77777777" w:rsidR="002B5BDA" w:rsidRDefault="00AD76A4">
      <w:pPr>
        <w:pStyle w:val="a0"/>
        <w:spacing w:after="40"/>
        <w:ind w:left="454"/>
      </w:pPr>
      <w:r>
        <w:rPr>
          <w:rFonts w:eastAsia="Times New Roman"/>
        </w:rPr>
        <w:t>IP-</w:t>
      </w:r>
      <w:proofErr w:type="spellStart"/>
      <w:r>
        <w:rPr>
          <w:rFonts w:eastAsia="Times New Roman"/>
        </w:rPr>
        <w:t>адрес</w:t>
      </w:r>
      <w:proofErr w:type="spellEnd"/>
      <w:r>
        <w:rPr>
          <w:rFonts w:eastAsia="Times New Roman"/>
        </w:rPr>
        <w:t>;</w:t>
      </w:r>
    </w:p>
    <w:p w14:paraId="20764E75" w14:textId="77777777" w:rsidR="002B5BDA" w:rsidRDefault="00AD76A4">
      <w:pPr>
        <w:pStyle w:val="a0"/>
        <w:spacing w:after="40"/>
        <w:ind w:left="454"/>
      </w:pPr>
      <w:r>
        <w:rPr>
          <w:rFonts w:eastAsia="Times New Roman"/>
        </w:rPr>
        <w:t>маску подсети;</w:t>
      </w:r>
    </w:p>
    <w:p w14:paraId="75AC9EDB" w14:textId="77777777" w:rsidR="002B5BDA" w:rsidRDefault="00AD76A4">
      <w:pPr>
        <w:pStyle w:val="a0"/>
        <w:spacing w:after="40"/>
        <w:ind w:left="454"/>
      </w:pPr>
      <w:r>
        <w:rPr>
          <w:rFonts w:eastAsia="Times New Roman"/>
        </w:rPr>
        <w:t>Default Gateway;</w:t>
      </w:r>
    </w:p>
    <w:p w14:paraId="7A5729A2" w14:textId="77777777" w:rsidR="002B5BDA" w:rsidRDefault="00AD76A4">
      <w:pPr>
        <w:pStyle w:val="a0"/>
        <w:spacing w:after="40"/>
        <w:ind w:left="454"/>
      </w:pPr>
      <w:r>
        <w:rPr>
          <w:rFonts w:eastAsia="Times New Roman"/>
        </w:rPr>
        <w:t>настройки RIP;</w:t>
      </w:r>
    </w:p>
    <w:p w14:paraId="7CE52E00" w14:textId="77777777" w:rsidR="002B5BDA" w:rsidRDefault="00AD76A4">
      <w:pPr>
        <w:pStyle w:val="a0"/>
        <w:spacing w:after="40"/>
        <w:ind w:left="454"/>
      </w:pPr>
      <w:r>
        <w:rPr>
          <w:rFonts w:eastAsia="Times New Roman"/>
        </w:rPr>
        <w:t>состояние интерфейса;</w:t>
      </w:r>
    </w:p>
    <w:p w14:paraId="7F22A377" w14:textId="77777777" w:rsidR="002B5BDA" w:rsidRDefault="00AD76A4">
      <w:pPr>
        <w:pStyle w:val="a0"/>
        <w:spacing w:after="40"/>
        <w:ind w:left="454"/>
      </w:pPr>
      <w:r>
        <w:rPr>
          <w:rFonts w:eastAsia="Times New Roman"/>
        </w:rPr>
        <w:t>объявляемую через RIP сеть.</w:t>
      </w:r>
    </w:p>
    <w:p w14:paraId="6EE61AF7" w14:textId="77777777" w:rsidR="002B5BDA" w:rsidRPr="00717EED" w:rsidRDefault="00AD76A4">
      <w:pPr>
        <w:spacing w:after="120"/>
        <w:rPr>
          <w:lang w:val="ru-RU"/>
        </w:rPr>
      </w:pPr>
      <w:r w:rsidRPr="00717EED">
        <w:rPr>
          <w:rFonts w:eastAsia="Times New Roman"/>
          <w:lang w:val="ru-RU"/>
        </w:rPr>
        <w:t>После этого необходимо определить причину отсутствия связи и восстановить работоспособность сети.</w:t>
      </w:r>
    </w:p>
    <w:p w14:paraId="0CA576FC" w14:textId="77777777" w:rsidR="002B5BDA" w:rsidRDefault="00AD76A4">
      <w:pPr>
        <w:spacing w:after="120"/>
      </w:pPr>
      <w:proofErr w:type="spellStart"/>
      <w:r>
        <w:rPr>
          <w:rFonts w:eastAsia="Times New Roman"/>
        </w:rPr>
        <w:t>Для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диагностики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используйте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команды</w:t>
      </w:r>
      <w:proofErr w:type="spellEnd"/>
      <w:r>
        <w:rPr>
          <w:rFonts w:eastAsia="Times New Roman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3"/>
      </w:tblGrid>
      <w:tr w:rsidR="002B5BDA" w14:paraId="1BFD42DE" w14:textId="77777777">
        <w:trPr>
          <w:tblHeader/>
          <w:jc w:val="center"/>
        </w:trPr>
        <w:tc>
          <w:tcPr>
            <w:tcW w:w="10143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261C3" w14:textId="77777777" w:rsidR="002B5BDA" w:rsidRDefault="00AD76A4">
            <w:pPr>
              <w:spacing w:after="0"/>
            </w:pPr>
            <w:r>
              <w:rPr>
                <w:rFonts w:ascii="Courier New" w:eastAsia="Courier New" w:hAnsi="Courier New"/>
                <w:sz w:val="20"/>
              </w:rPr>
              <w:t>sh</w:t>
            </w:r>
            <w:r>
              <w:rPr>
                <w:rFonts w:ascii="Courier New" w:eastAsia="Courier New" w:hAnsi="Courier New"/>
                <w:sz w:val="20"/>
              </w:rPr>
              <w:t>ow ip interface brief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show ip route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show ip protocols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show running-config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ping IP-адрес</w:t>
            </w:r>
          </w:p>
        </w:tc>
      </w:tr>
    </w:tbl>
    <w:p w14:paraId="5DFB0DFF" w14:textId="77777777" w:rsidR="002B5BDA" w:rsidRDefault="002B5BDA">
      <w:pPr>
        <w:spacing w:after="20"/>
      </w:pPr>
    </w:p>
    <w:p w14:paraId="0354D731" w14:textId="77777777" w:rsidR="002B5BDA" w:rsidRPr="00717EED" w:rsidRDefault="00AD76A4">
      <w:pPr>
        <w:spacing w:after="120"/>
        <w:rPr>
          <w:lang w:val="ru-RU"/>
        </w:rPr>
      </w:pPr>
      <w:r w:rsidRPr="00717EED">
        <w:rPr>
          <w:rFonts w:eastAsia="Times New Roman"/>
          <w:lang w:val="ru-RU"/>
        </w:rPr>
        <w:t>После исправления ошибок все компьютеры должны снова обмениваться пакетами.</w:t>
      </w:r>
    </w:p>
    <w:p w14:paraId="68D02753" w14:textId="77777777" w:rsidR="002B5BDA" w:rsidRPr="00717EED" w:rsidRDefault="00AD76A4">
      <w:pPr>
        <w:pStyle w:val="1"/>
        <w:spacing w:before="200" w:after="120"/>
        <w:rPr>
          <w:lang w:val="ru-RU"/>
        </w:rPr>
      </w:pPr>
      <w:r w:rsidRPr="00717EED">
        <w:rPr>
          <w:rFonts w:ascii="Times New Roman" w:eastAsia="Times New Roman" w:hAnsi="Times New Roman"/>
          <w:lang w:val="ru-RU"/>
        </w:rPr>
        <w:t>Задание 5. Самостоятельное проектирование корпоративной сети</w:t>
      </w:r>
    </w:p>
    <w:p w14:paraId="148181A9" w14:textId="77777777" w:rsidR="002B5BDA" w:rsidRPr="00717EED" w:rsidRDefault="00AD76A4">
      <w:pPr>
        <w:spacing w:after="120"/>
        <w:rPr>
          <w:lang w:val="ru-RU"/>
        </w:rPr>
      </w:pPr>
      <w:r w:rsidRPr="00717EED">
        <w:rPr>
          <w:rFonts w:eastAsia="Times New Roman"/>
          <w:lang w:val="ru-RU"/>
        </w:rPr>
        <w:t xml:space="preserve">Необходимо создать </w:t>
      </w:r>
      <w:r w:rsidRPr="00717EED">
        <w:rPr>
          <w:rFonts w:eastAsia="Times New Roman"/>
          <w:lang w:val="ru-RU"/>
        </w:rPr>
        <w:t>компьютерную сеть организации, состоящую из четырёх отделов:</w:t>
      </w:r>
    </w:p>
    <w:p w14:paraId="4757E718" w14:textId="77777777" w:rsidR="002B5BDA" w:rsidRDefault="00AD76A4">
      <w:pPr>
        <w:pStyle w:val="a0"/>
        <w:spacing w:after="40"/>
        <w:ind w:left="454"/>
      </w:pPr>
      <w:proofErr w:type="spellStart"/>
      <w:r>
        <w:rPr>
          <w:rFonts w:eastAsia="Times New Roman"/>
        </w:rPr>
        <w:t>Администрация</w:t>
      </w:r>
      <w:proofErr w:type="spellEnd"/>
      <w:r>
        <w:rPr>
          <w:rFonts w:eastAsia="Times New Roman"/>
        </w:rPr>
        <w:t>;</w:t>
      </w:r>
    </w:p>
    <w:p w14:paraId="12494E20" w14:textId="77777777" w:rsidR="002B5BDA" w:rsidRDefault="00AD76A4">
      <w:pPr>
        <w:pStyle w:val="a0"/>
        <w:spacing w:after="40"/>
        <w:ind w:left="454"/>
      </w:pPr>
      <w:r>
        <w:rPr>
          <w:rFonts w:eastAsia="Times New Roman"/>
        </w:rPr>
        <w:t>Бухгалтерия;</w:t>
      </w:r>
    </w:p>
    <w:p w14:paraId="2146E344" w14:textId="77777777" w:rsidR="002B5BDA" w:rsidRDefault="00AD76A4">
      <w:pPr>
        <w:pStyle w:val="a0"/>
        <w:spacing w:after="40"/>
        <w:ind w:left="454"/>
      </w:pPr>
      <w:r>
        <w:rPr>
          <w:rFonts w:eastAsia="Times New Roman"/>
        </w:rPr>
        <w:t>IT-отдел;</w:t>
      </w:r>
    </w:p>
    <w:p w14:paraId="37895FAD" w14:textId="77777777" w:rsidR="002B5BDA" w:rsidRDefault="00AD76A4">
      <w:pPr>
        <w:pStyle w:val="a0"/>
        <w:spacing w:after="40"/>
        <w:ind w:left="454"/>
      </w:pPr>
      <w:r>
        <w:rPr>
          <w:rFonts w:eastAsia="Times New Roman"/>
        </w:rPr>
        <w:t>Отдел продаж.</w:t>
      </w:r>
    </w:p>
    <w:p w14:paraId="2C283DA0" w14:textId="77777777" w:rsidR="002B5BDA" w:rsidRPr="00717EED" w:rsidRDefault="00AD76A4">
      <w:pPr>
        <w:keepNext/>
        <w:spacing w:after="120"/>
        <w:rPr>
          <w:lang w:val="ru-RU"/>
        </w:rPr>
      </w:pPr>
      <w:r w:rsidRPr="00717EED">
        <w:rPr>
          <w:rFonts w:eastAsia="Times New Roman"/>
          <w:lang w:val="ru-RU"/>
        </w:rPr>
        <w:lastRenderedPageBreak/>
        <w:t>Каждый отдел должен иметь отдельную локальную сеть.</w:t>
      </w:r>
    </w:p>
    <w:p w14:paraId="1ED0EB6F" w14:textId="77777777" w:rsidR="002B5BDA" w:rsidRPr="00717EED" w:rsidRDefault="00AD76A4">
      <w:pPr>
        <w:keepLines/>
        <w:spacing w:after="160"/>
        <w:jc w:val="center"/>
        <w:rPr>
          <w:lang w:val="ru-RU"/>
        </w:rPr>
      </w:pPr>
      <w:r w:rsidRPr="00717EED">
        <w:rPr>
          <w:rFonts w:ascii="Courier New" w:eastAsia="Courier New" w:hAnsi="Courier New"/>
          <w:sz w:val="19"/>
          <w:lang w:val="ru-RU"/>
        </w:rPr>
        <w:t>Администрация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    |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   </w:t>
      </w:r>
      <w:r>
        <w:rPr>
          <w:rFonts w:ascii="Courier New" w:eastAsia="Courier New" w:hAnsi="Courier New"/>
          <w:sz w:val="19"/>
        </w:rPr>
        <w:t>SW</w:t>
      </w:r>
      <w:r w:rsidRPr="00717EED">
        <w:rPr>
          <w:rFonts w:ascii="Courier New" w:eastAsia="Courier New" w:hAnsi="Courier New"/>
          <w:sz w:val="19"/>
          <w:lang w:val="ru-RU"/>
        </w:rPr>
        <w:t>1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    |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   </w:t>
      </w:r>
      <w:r>
        <w:rPr>
          <w:rFonts w:ascii="Courier New" w:eastAsia="Courier New" w:hAnsi="Courier New"/>
          <w:sz w:val="19"/>
        </w:rPr>
        <w:t>R</w:t>
      </w:r>
      <w:r w:rsidRPr="00717EED">
        <w:rPr>
          <w:rFonts w:ascii="Courier New" w:eastAsia="Courier New" w:hAnsi="Courier New"/>
          <w:sz w:val="19"/>
          <w:lang w:val="ru-RU"/>
        </w:rPr>
        <w:t>1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    |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   </w:t>
      </w:r>
      <w:r>
        <w:rPr>
          <w:rFonts w:ascii="Courier New" w:eastAsia="Courier New" w:hAnsi="Courier New"/>
          <w:sz w:val="19"/>
        </w:rPr>
        <w:t>R</w:t>
      </w:r>
      <w:r w:rsidRPr="00717EED">
        <w:rPr>
          <w:rFonts w:ascii="Courier New" w:eastAsia="Courier New" w:hAnsi="Courier New"/>
          <w:sz w:val="19"/>
          <w:lang w:val="ru-RU"/>
        </w:rPr>
        <w:t xml:space="preserve">2 ---- </w:t>
      </w:r>
      <w:r>
        <w:rPr>
          <w:rFonts w:ascii="Courier New" w:eastAsia="Courier New" w:hAnsi="Courier New"/>
          <w:sz w:val="19"/>
        </w:rPr>
        <w:t>SW</w:t>
      </w:r>
      <w:r w:rsidRPr="00717EED">
        <w:rPr>
          <w:rFonts w:ascii="Courier New" w:eastAsia="Courier New" w:hAnsi="Courier New"/>
          <w:sz w:val="19"/>
          <w:lang w:val="ru-RU"/>
        </w:rPr>
        <w:t>2 ---- Бухгалтерия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    |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</w:t>
      </w:r>
      <w:r w:rsidRPr="00717EED">
        <w:rPr>
          <w:rFonts w:ascii="Courier New" w:eastAsia="Courier New" w:hAnsi="Courier New"/>
          <w:sz w:val="19"/>
          <w:lang w:val="ru-RU"/>
        </w:rPr>
        <w:t xml:space="preserve">   </w:t>
      </w:r>
      <w:r>
        <w:rPr>
          <w:rFonts w:ascii="Courier New" w:eastAsia="Courier New" w:hAnsi="Courier New"/>
          <w:sz w:val="19"/>
        </w:rPr>
        <w:t>R</w:t>
      </w:r>
      <w:r w:rsidRPr="00717EED">
        <w:rPr>
          <w:rFonts w:ascii="Courier New" w:eastAsia="Courier New" w:hAnsi="Courier New"/>
          <w:sz w:val="19"/>
          <w:lang w:val="ru-RU"/>
        </w:rPr>
        <w:t xml:space="preserve">3 ---- </w:t>
      </w:r>
      <w:r>
        <w:rPr>
          <w:rFonts w:ascii="Courier New" w:eastAsia="Courier New" w:hAnsi="Courier New"/>
          <w:sz w:val="19"/>
        </w:rPr>
        <w:t>SW</w:t>
      </w:r>
      <w:r w:rsidRPr="00717EED">
        <w:rPr>
          <w:rFonts w:ascii="Courier New" w:eastAsia="Courier New" w:hAnsi="Courier New"/>
          <w:sz w:val="19"/>
          <w:lang w:val="ru-RU"/>
        </w:rPr>
        <w:t xml:space="preserve">3 ---- </w:t>
      </w:r>
      <w:r>
        <w:rPr>
          <w:rFonts w:ascii="Courier New" w:eastAsia="Courier New" w:hAnsi="Courier New"/>
          <w:sz w:val="19"/>
        </w:rPr>
        <w:t>IT</w:t>
      </w:r>
      <w:r w:rsidRPr="00717EED">
        <w:rPr>
          <w:rFonts w:ascii="Courier New" w:eastAsia="Courier New" w:hAnsi="Courier New"/>
          <w:sz w:val="19"/>
          <w:lang w:val="ru-RU"/>
        </w:rPr>
        <w:t>-отдел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    |</w:t>
      </w:r>
      <w:r w:rsidRPr="00717EED">
        <w:rPr>
          <w:lang w:val="ru-RU"/>
        </w:rPr>
        <w:br/>
      </w:r>
      <w:r w:rsidRPr="00717EED">
        <w:rPr>
          <w:rFonts w:ascii="Courier New" w:eastAsia="Courier New" w:hAnsi="Courier New"/>
          <w:sz w:val="19"/>
          <w:lang w:val="ru-RU"/>
        </w:rPr>
        <w:t xml:space="preserve">    </w:t>
      </w:r>
      <w:r>
        <w:rPr>
          <w:rFonts w:ascii="Courier New" w:eastAsia="Courier New" w:hAnsi="Courier New"/>
          <w:sz w:val="19"/>
        </w:rPr>
        <w:t>R</w:t>
      </w:r>
      <w:r w:rsidRPr="00717EED">
        <w:rPr>
          <w:rFonts w:ascii="Courier New" w:eastAsia="Courier New" w:hAnsi="Courier New"/>
          <w:sz w:val="19"/>
          <w:lang w:val="ru-RU"/>
        </w:rPr>
        <w:t xml:space="preserve">4 ---- </w:t>
      </w:r>
      <w:r>
        <w:rPr>
          <w:rFonts w:ascii="Courier New" w:eastAsia="Courier New" w:hAnsi="Courier New"/>
          <w:sz w:val="19"/>
        </w:rPr>
        <w:t>SW</w:t>
      </w:r>
      <w:r w:rsidRPr="00717EED">
        <w:rPr>
          <w:rFonts w:ascii="Courier New" w:eastAsia="Courier New" w:hAnsi="Courier New"/>
          <w:sz w:val="19"/>
          <w:lang w:val="ru-RU"/>
        </w:rPr>
        <w:t>4 ---- Отдел продаж</w:t>
      </w:r>
    </w:p>
    <w:p w14:paraId="4FE4BFAA" w14:textId="77777777" w:rsidR="002B5BDA" w:rsidRDefault="00AD76A4">
      <w:pPr>
        <w:pStyle w:val="21"/>
        <w:spacing w:before="140" w:after="120"/>
      </w:pPr>
      <w:proofErr w:type="spellStart"/>
      <w:r>
        <w:rPr>
          <w:rFonts w:ascii="Times New Roman" w:eastAsia="Times New Roman" w:hAnsi="Times New Roman"/>
        </w:rPr>
        <w:t>Требования</w:t>
      </w:r>
      <w:proofErr w:type="spellEnd"/>
      <w:r>
        <w:rPr>
          <w:rFonts w:ascii="Times New Roman" w:eastAsia="Times New Roman" w:hAnsi="Times New Roman"/>
        </w:rPr>
        <w:t xml:space="preserve"> к </w:t>
      </w:r>
      <w:proofErr w:type="spellStart"/>
      <w:r>
        <w:rPr>
          <w:rFonts w:ascii="Times New Roman" w:eastAsia="Times New Roman" w:hAnsi="Times New Roman"/>
        </w:rPr>
        <w:t>сети</w:t>
      </w:r>
      <w:proofErr w:type="spellEnd"/>
    </w:p>
    <w:p w14:paraId="1599BB65" w14:textId="77777777" w:rsidR="002B5BDA" w:rsidRDefault="00AD76A4">
      <w:pPr>
        <w:pStyle w:val="a0"/>
        <w:spacing w:after="40"/>
        <w:ind w:left="454"/>
      </w:pPr>
      <w:r>
        <w:rPr>
          <w:rFonts w:eastAsia="Times New Roman"/>
        </w:rPr>
        <w:t>минимум 4 маршрутизатора;</w:t>
      </w:r>
    </w:p>
    <w:p w14:paraId="45B6D4FA" w14:textId="77777777" w:rsidR="002B5BDA" w:rsidRDefault="00AD76A4">
      <w:pPr>
        <w:pStyle w:val="a0"/>
        <w:spacing w:after="40"/>
        <w:ind w:left="454"/>
      </w:pPr>
      <w:r>
        <w:rPr>
          <w:rFonts w:eastAsia="Times New Roman"/>
        </w:rPr>
        <w:t>минимум 4 коммутатора;</w:t>
      </w:r>
    </w:p>
    <w:p w14:paraId="12155902" w14:textId="77777777" w:rsidR="002B5BDA" w:rsidRDefault="00AD76A4">
      <w:pPr>
        <w:pStyle w:val="a0"/>
        <w:spacing w:after="40"/>
        <w:ind w:left="454"/>
      </w:pPr>
      <w:r>
        <w:rPr>
          <w:rFonts w:eastAsia="Times New Roman"/>
        </w:rPr>
        <w:t>минимум 8 компьютеров;</w:t>
      </w:r>
    </w:p>
    <w:p w14:paraId="58046190" w14:textId="77777777" w:rsidR="002B5BDA" w:rsidRPr="00717EED" w:rsidRDefault="00AD76A4">
      <w:pPr>
        <w:pStyle w:val="a0"/>
        <w:spacing w:after="40"/>
        <w:ind w:left="454"/>
        <w:rPr>
          <w:lang w:val="ru-RU"/>
        </w:rPr>
      </w:pPr>
      <w:r w:rsidRPr="00717EED">
        <w:rPr>
          <w:rFonts w:eastAsia="Times New Roman"/>
          <w:lang w:val="ru-RU"/>
        </w:rPr>
        <w:t>минимум по 2 компьютера в каждом отделе.</w:t>
      </w:r>
    </w:p>
    <w:p w14:paraId="3B1FC839" w14:textId="77777777" w:rsidR="002B5BDA" w:rsidRDefault="00AD76A4">
      <w:pPr>
        <w:spacing w:after="120"/>
      </w:pPr>
      <w:r w:rsidRPr="00717EED">
        <w:rPr>
          <w:rFonts w:eastAsia="Times New Roman"/>
          <w:lang w:val="ru-RU"/>
        </w:rPr>
        <w:t xml:space="preserve">Каждый отдел должен находиться в отдельной сети </w:t>
      </w:r>
      <w:r w:rsidRPr="00717EED">
        <w:rPr>
          <w:rFonts w:eastAsia="Times New Roman"/>
          <w:lang w:val="ru-RU"/>
        </w:rPr>
        <w:t xml:space="preserve">/24. </w:t>
      </w:r>
      <w:proofErr w:type="spellStart"/>
      <w:r>
        <w:rPr>
          <w:rFonts w:eastAsia="Times New Roman"/>
        </w:rPr>
        <w:t>Например</w:t>
      </w:r>
      <w:proofErr w:type="spellEnd"/>
      <w:r>
        <w:rPr>
          <w:rFonts w:eastAsia="Times New Roman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3"/>
      </w:tblGrid>
      <w:tr w:rsidR="002B5BDA" w14:paraId="3ADF3713" w14:textId="77777777">
        <w:trPr>
          <w:tblHeader/>
          <w:jc w:val="center"/>
        </w:trPr>
        <w:tc>
          <w:tcPr>
            <w:tcW w:w="10143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116A9" w14:textId="77777777" w:rsidR="002B5BDA" w:rsidRDefault="00AD76A4">
            <w:pPr>
              <w:spacing w:after="0"/>
            </w:pPr>
            <w:r>
              <w:rPr>
                <w:rFonts w:ascii="Courier New" w:eastAsia="Courier New" w:hAnsi="Courier New"/>
                <w:sz w:val="20"/>
              </w:rPr>
              <w:t>192.168.10.0/24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192.168.20.0/24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192.168.30.0/24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192.168.40.0/24</w:t>
            </w:r>
          </w:p>
        </w:tc>
      </w:tr>
    </w:tbl>
    <w:p w14:paraId="20509A0A" w14:textId="77777777" w:rsidR="002B5BDA" w:rsidRDefault="002B5BDA">
      <w:pPr>
        <w:spacing w:after="20"/>
      </w:pPr>
    </w:p>
    <w:p w14:paraId="4F3225B5" w14:textId="77777777" w:rsidR="002B5BDA" w:rsidRDefault="00AD76A4">
      <w:pPr>
        <w:spacing w:after="120"/>
      </w:pPr>
      <w:r w:rsidRPr="00717EED">
        <w:rPr>
          <w:rFonts w:eastAsia="Times New Roman"/>
          <w:lang w:val="ru-RU"/>
        </w:rPr>
        <w:t xml:space="preserve">Соединения между маршрутизаторами должны использовать сети /30. </w:t>
      </w:r>
      <w:proofErr w:type="spellStart"/>
      <w:r>
        <w:rPr>
          <w:rFonts w:eastAsia="Times New Roman"/>
        </w:rPr>
        <w:t>Например</w:t>
      </w:r>
      <w:proofErr w:type="spellEnd"/>
      <w:r>
        <w:rPr>
          <w:rFonts w:eastAsia="Times New Roman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3"/>
      </w:tblGrid>
      <w:tr w:rsidR="002B5BDA" w14:paraId="37B0AAFC" w14:textId="77777777">
        <w:trPr>
          <w:tblHeader/>
          <w:jc w:val="center"/>
        </w:trPr>
        <w:tc>
          <w:tcPr>
            <w:tcW w:w="10143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D73CF" w14:textId="77777777" w:rsidR="002B5BDA" w:rsidRDefault="00AD76A4">
            <w:pPr>
              <w:spacing w:after="0"/>
            </w:pPr>
            <w:r>
              <w:rPr>
                <w:rFonts w:ascii="Courier New" w:eastAsia="Courier New" w:hAnsi="Courier New"/>
                <w:sz w:val="20"/>
              </w:rPr>
              <w:t>10.0.12.0/30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10.0.23.0/30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10.0.34.0/30</w:t>
            </w:r>
          </w:p>
        </w:tc>
      </w:tr>
    </w:tbl>
    <w:p w14:paraId="0F9C56C6" w14:textId="77777777" w:rsidR="002B5BDA" w:rsidRDefault="002B5BDA">
      <w:pPr>
        <w:spacing w:after="20"/>
      </w:pPr>
    </w:p>
    <w:p w14:paraId="7BB99981" w14:textId="77777777" w:rsidR="002B5BDA" w:rsidRPr="00717EED" w:rsidRDefault="00AD76A4">
      <w:pPr>
        <w:spacing w:after="120"/>
        <w:rPr>
          <w:lang w:val="ru-RU"/>
        </w:rPr>
      </w:pPr>
      <w:r w:rsidRPr="00717EED">
        <w:rPr>
          <w:rFonts w:eastAsia="Times New Roman"/>
          <w:lang w:val="ru-RU"/>
        </w:rPr>
        <w:t xml:space="preserve">Допускается использовать собственную схему </w:t>
      </w:r>
      <w:r>
        <w:rPr>
          <w:rFonts w:eastAsia="Times New Roman"/>
        </w:rPr>
        <w:t>IP</w:t>
      </w:r>
      <w:r w:rsidRPr="00717EED">
        <w:rPr>
          <w:rFonts w:eastAsia="Times New Roman"/>
          <w:lang w:val="ru-RU"/>
        </w:rPr>
        <w:t>-адресации.</w:t>
      </w:r>
    </w:p>
    <w:p w14:paraId="1A42F72E" w14:textId="77777777" w:rsidR="002B5BDA" w:rsidRPr="00717EED" w:rsidRDefault="00AD76A4">
      <w:pPr>
        <w:pStyle w:val="21"/>
        <w:spacing w:before="140" w:after="120"/>
        <w:rPr>
          <w:lang w:val="ru-RU"/>
        </w:rPr>
      </w:pPr>
      <w:r w:rsidRPr="00717EED">
        <w:rPr>
          <w:rFonts w:ascii="Times New Roman" w:eastAsia="Times New Roman" w:hAnsi="Times New Roman"/>
          <w:lang w:val="ru-RU"/>
        </w:rPr>
        <w:t>Необходимо выполнить</w:t>
      </w:r>
    </w:p>
    <w:p w14:paraId="1611695E" w14:textId="77777777" w:rsidR="002B5BDA" w:rsidRPr="00717EED" w:rsidRDefault="00AD76A4">
      <w:pPr>
        <w:spacing w:after="60"/>
        <w:ind w:left="85"/>
        <w:rPr>
          <w:lang w:val="ru-RU"/>
        </w:rPr>
      </w:pPr>
      <w:r w:rsidRPr="00717EED">
        <w:rPr>
          <w:rFonts w:eastAsia="Times New Roman"/>
          <w:lang w:val="ru-RU"/>
        </w:rPr>
        <w:t>1. Построить топологию сети.</w:t>
      </w:r>
    </w:p>
    <w:p w14:paraId="350403D4" w14:textId="77777777" w:rsidR="002B5BDA" w:rsidRPr="00717EED" w:rsidRDefault="00AD76A4">
      <w:pPr>
        <w:spacing w:after="60"/>
        <w:ind w:left="85"/>
        <w:rPr>
          <w:lang w:val="ru-RU"/>
        </w:rPr>
      </w:pPr>
      <w:r w:rsidRPr="00717EED">
        <w:rPr>
          <w:rFonts w:eastAsia="Times New Roman"/>
          <w:lang w:val="ru-RU"/>
        </w:rPr>
        <w:t>2. Соединить все устройства.</w:t>
      </w:r>
    </w:p>
    <w:p w14:paraId="7613BD32" w14:textId="77777777" w:rsidR="002B5BDA" w:rsidRPr="00717EED" w:rsidRDefault="00AD76A4">
      <w:pPr>
        <w:spacing w:after="60"/>
        <w:ind w:left="85"/>
        <w:rPr>
          <w:lang w:val="ru-RU"/>
        </w:rPr>
      </w:pPr>
      <w:r w:rsidRPr="00717EED">
        <w:rPr>
          <w:rFonts w:eastAsia="Times New Roman"/>
          <w:lang w:val="ru-RU"/>
        </w:rPr>
        <w:t xml:space="preserve">3. Разработать таблицу </w:t>
      </w:r>
      <w:r>
        <w:rPr>
          <w:rFonts w:eastAsia="Times New Roman"/>
        </w:rPr>
        <w:t>IP</w:t>
      </w:r>
      <w:r w:rsidRPr="00717EED">
        <w:rPr>
          <w:rFonts w:eastAsia="Times New Roman"/>
          <w:lang w:val="ru-RU"/>
        </w:rPr>
        <w:t>-адресации.</w:t>
      </w:r>
    </w:p>
    <w:p w14:paraId="6E4E178E" w14:textId="77777777" w:rsidR="002B5BDA" w:rsidRPr="00717EED" w:rsidRDefault="00AD76A4">
      <w:pPr>
        <w:spacing w:after="60"/>
        <w:ind w:left="85"/>
        <w:rPr>
          <w:lang w:val="ru-RU"/>
        </w:rPr>
      </w:pPr>
      <w:r w:rsidRPr="00717EED">
        <w:rPr>
          <w:rFonts w:eastAsia="Times New Roman"/>
          <w:lang w:val="ru-RU"/>
        </w:rPr>
        <w:t xml:space="preserve">4. Настроить </w:t>
      </w:r>
      <w:r>
        <w:rPr>
          <w:rFonts w:eastAsia="Times New Roman"/>
        </w:rPr>
        <w:t>IP</w:t>
      </w:r>
      <w:r w:rsidRPr="00717EED">
        <w:rPr>
          <w:rFonts w:eastAsia="Times New Roman"/>
          <w:lang w:val="ru-RU"/>
        </w:rPr>
        <w:t>-адреса маршрутизаторов.</w:t>
      </w:r>
    </w:p>
    <w:p w14:paraId="44EA8E1C" w14:textId="77777777" w:rsidR="002B5BDA" w:rsidRPr="00717EED" w:rsidRDefault="00AD76A4">
      <w:pPr>
        <w:spacing w:after="60"/>
        <w:ind w:left="85"/>
        <w:rPr>
          <w:lang w:val="ru-RU"/>
        </w:rPr>
      </w:pPr>
      <w:r w:rsidRPr="00717EED">
        <w:rPr>
          <w:rFonts w:eastAsia="Times New Roman"/>
          <w:lang w:val="ru-RU"/>
        </w:rPr>
        <w:t xml:space="preserve">5. Настроить </w:t>
      </w:r>
      <w:r>
        <w:rPr>
          <w:rFonts w:eastAsia="Times New Roman"/>
        </w:rPr>
        <w:t>IP</w:t>
      </w:r>
      <w:r w:rsidRPr="00717EED">
        <w:rPr>
          <w:rFonts w:eastAsia="Times New Roman"/>
          <w:lang w:val="ru-RU"/>
        </w:rPr>
        <w:t>-адреса компьютеров.</w:t>
      </w:r>
    </w:p>
    <w:p w14:paraId="755A94D2" w14:textId="77777777" w:rsidR="002B5BDA" w:rsidRPr="00717EED" w:rsidRDefault="00AD76A4">
      <w:pPr>
        <w:spacing w:after="60"/>
        <w:ind w:left="85"/>
        <w:rPr>
          <w:lang w:val="ru-RU"/>
        </w:rPr>
      </w:pPr>
      <w:r w:rsidRPr="00717EED">
        <w:rPr>
          <w:rFonts w:eastAsia="Times New Roman"/>
          <w:lang w:val="ru-RU"/>
        </w:rPr>
        <w:t xml:space="preserve">6. Настроить </w:t>
      </w:r>
      <w:r>
        <w:rPr>
          <w:rFonts w:eastAsia="Times New Roman"/>
        </w:rPr>
        <w:t>Default</w:t>
      </w:r>
      <w:r w:rsidRPr="00717EE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Gateway</w:t>
      </w:r>
      <w:r w:rsidRPr="00717EED">
        <w:rPr>
          <w:rFonts w:eastAsia="Times New Roman"/>
          <w:lang w:val="ru-RU"/>
        </w:rPr>
        <w:t>.</w:t>
      </w:r>
    </w:p>
    <w:p w14:paraId="2F0C3586" w14:textId="77777777" w:rsidR="002B5BDA" w:rsidRPr="00717EED" w:rsidRDefault="00AD76A4">
      <w:pPr>
        <w:spacing w:after="60"/>
        <w:ind w:left="85"/>
        <w:rPr>
          <w:lang w:val="ru-RU"/>
        </w:rPr>
      </w:pPr>
      <w:r w:rsidRPr="00717EED">
        <w:rPr>
          <w:rFonts w:eastAsia="Times New Roman"/>
          <w:lang w:val="ru-RU"/>
        </w:rPr>
        <w:t>7. Включить все испо</w:t>
      </w:r>
      <w:r w:rsidRPr="00717EED">
        <w:rPr>
          <w:rFonts w:eastAsia="Times New Roman"/>
          <w:lang w:val="ru-RU"/>
        </w:rPr>
        <w:t>льзуемые интерфейсы.</w:t>
      </w:r>
    </w:p>
    <w:p w14:paraId="026E2BA0" w14:textId="77777777" w:rsidR="002B5BDA" w:rsidRPr="00717EED" w:rsidRDefault="00AD76A4">
      <w:pPr>
        <w:spacing w:after="60"/>
        <w:ind w:left="85"/>
        <w:rPr>
          <w:lang w:val="ru-RU"/>
        </w:rPr>
      </w:pPr>
      <w:r w:rsidRPr="00717EED">
        <w:rPr>
          <w:rFonts w:eastAsia="Times New Roman"/>
          <w:lang w:val="ru-RU"/>
        </w:rPr>
        <w:t xml:space="preserve">8. Настроить </w:t>
      </w:r>
      <w:r>
        <w:rPr>
          <w:rFonts w:eastAsia="Times New Roman"/>
        </w:rPr>
        <w:t>RIP</w:t>
      </w:r>
      <w:r w:rsidRPr="00717EE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v</w:t>
      </w:r>
      <w:r w:rsidRPr="00717EED">
        <w:rPr>
          <w:rFonts w:eastAsia="Times New Roman"/>
          <w:lang w:val="ru-RU"/>
        </w:rPr>
        <w:t>2.</w:t>
      </w:r>
    </w:p>
    <w:p w14:paraId="578C59B6" w14:textId="77777777" w:rsidR="002B5BDA" w:rsidRPr="00717EED" w:rsidRDefault="00AD76A4">
      <w:pPr>
        <w:spacing w:after="60"/>
        <w:ind w:left="85"/>
        <w:rPr>
          <w:lang w:val="ru-RU"/>
        </w:rPr>
      </w:pPr>
      <w:r w:rsidRPr="00717EED">
        <w:rPr>
          <w:rFonts w:eastAsia="Times New Roman"/>
          <w:lang w:val="ru-RU"/>
        </w:rPr>
        <w:t>9. Проверить таблицы маршрутизации.</w:t>
      </w:r>
    </w:p>
    <w:p w14:paraId="3E5A8AFD" w14:textId="77777777" w:rsidR="002B5BDA" w:rsidRPr="00717EED" w:rsidRDefault="00AD76A4">
      <w:pPr>
        <w:spacing w:after="60"/>
        <w:ind w:left="85"/>
        <w:rPr>
          <w:lang w:val="ru-RU"/>
        </w:rPr>
      </w:pPr>
      <w:r w:rsidRPr="00717EED">
        <w:rPr>
          <w:rFonts w:eastAsia="Times New Roman"/>
          <w:lang w:val="ru-RU"/>
        </w:rPr>
        <w:t>10. Проверить доступность компьютеров разных отделов.</w:t>
      </w:r>
    </w:p>
    <w:p w14:paraId="3292DDA8" w14:textId="77777777" w:rsidR="002B5BDA" w:rsidRDefault="00AD76A4">
      <w:pPr>
        <w:pStyle w:val="1"/>
        <w:spacing w:before="200" w:after="120"/>
      </w:pPr>
      <w:proofErr w:type="spellStart"/>
      <w:r>
        <w:rPr>
          <w:rFonts w:ascii="Times New Roman" w:eastAsia="Times New Roman" w:hAnsi="Times New Roman"/>
        </w:rPr>
        <w:lastRenderedPageBreak/>
        <w:t>Проверка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конфигурации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4535"/>
      </w:tblGrid>
      <w:tr w:rsidR="002B5BDA" w14:paraId="0F97E274" w14:textId="77777777">
        <w:trPr>
          <w:tblHeader/>
          <w:jc w:val="center"/>
        </w:trPr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E5664" w14:textId="77777777" w:rsidR="002B5BDA" w:rsidRDefault="00AD76A4">
            <w:pPr>
              <w:jc w:val="center"/>
            </w:pPr>
            <w:r>
              <w:rPr>
                <w:rFonts w:eastAsia="Times New Roman"/>
                <w:b/>
                <w:sz w:val="21"/>
              </w:rPr>
              <w:t>Назначение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5046F" w14:textId="77777777" w:rsidR="002B5BDA" w:rsidRDefault="00AD76A4">
            <w:pPr>
              <w:jc w:val="center"/>
            </w:pPr>
            <w:r>
              <w:rPr>
                <w:rFonts w:eastAsia="Times New Roman"/>
                <w:b/>
                <w:sz w:val="21"/>
              </w:rPr>
              <w:t>Команда</w:t>
            </w:r>
          </w:p>
        </w:tc>
      </w:tr>
      <w:tr w:rsidR="002B5BDA" w14:paraId="66D66750" w14:textId="77777777"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74498" w14:textId="77777777" w:rsidR="002B5BDA" w:rsidRDefault="00AD76A4">
            <w:r>
              <w:rPr>
                <w:rFonts w:eastAsia="Times New Roman"/>
                <w:sz w:val="21"/>
              </w:rPr>
              <w:t>Проверка интерфейсов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F6DDB" w14:textId="77777777" w:rsidR="002B5BDA" w:rsidRDefault="00AD76A4">
            <w:r>
              <w:rPr>
                <w:rFonts w:eastAsia="Times New Roman"/>
                <w:sz w:val="21"/>
              </w:rPr>
              <w:t>show ip interface brief</w:t>
            </w:r>
          </w:p>
        </w:tc>
      </w:tr>
      <w:tr w:rsidR="002B5BDA" w14:paraId="550EA9F9" w14:textId="77777777"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65289" w14:textId="77777777" w:rsidR="002B5BDA" w:rsidRDefault="00AD76A4">
            <w:r>
              <w:rPr>
                <w:rFonts w:eastAsia="Times New Roman"/>
                <w:sz w:val="21"/>
              </w:rPr>
              <w:t xml:space="preserve">Проверка таблицы </w:t>
            </w:r>
            <w:r>
              <w:rPr>
                <w:rFonts w:eastAsia="Times New Roman"/>
                <w:sz w:val="21"/>
              </w:rPr>
              <w:t>маршрутизации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92FE2" w14:textId="77777777" w:rsidR="002B5BDA" w:rsidRDefault="00AD76A4">
            <w:r>
              <w:rPr>
                <w:rFonts w:eastAsia="Times New Roman"/>
                <w:sz w:val="21"/>
              </w:rPr>
              <w:t>show ip route</w:t>
            </w:r>
          </w:p>
        </w:tc>
      </w:tr>
      <w:tr w:rsidR="002B5BDA" w14:paraId="737CA116" w14:textId="77777777"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B8A21" w14:textId="77777777" w:rsidR="002B5BDA" w:rsidRDefault="00AD76A4">
            <w:r>
              <w:rPr>
                <w:rFonts w:eastAsia="Times New Roman"/>
                <w:sz w:val="21"/>
              </w:rPr>
              <w:t>Проверка RIP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ED135" w14:textId="77777777" w:rsidR="002B5BDA" w:rsidRDefault="00AD76A4">
            <w:r>
              <w:rPr>
                <w:rFonts w:eastAsia="Times New Roman"/>
                <w:sz w:val="21"/>
              </w:rPr>
              <w:t>show ip protocols</w:t>
            </w:r>
          </w:p>
        </w:tc>
      </w:tr>
      <w:tr w:rsidR="002B5BDA" w14:paraId="6EB645B0" w14:textId="77777777"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CCA19" w14:textId="77777777" w:rsidR="002B5BDA" w:rsidRDefault="00AD76A4">
            <w:r>
              <w:rPr>
                <w:rFonts w:eastAsia="Times New Roman"/>
                <w:sz w:val="21"/>
              </w:rPr>
              <w:t>Просмотр конфигурации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1D35C" w14:textId="77777777" w:rsidR="002B5BDA" w:rsidRDefault="00AD76A4">
            <w:r>
              <w:rPr>
                <w:rFonts w:eastAsia="Times New Roman"/>
                <w:sz w:val="21"/>
              </w:rPr>
              <w:t>show running-config</w:t>
            </w:r>
          </w:p>
        </w:tc>
      </w:tr>
      <w:tr w:rsidR="002B5BDA" w14:paraId="79CDCA68" w14:textId="77777777"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C65E6" w14:textId="77777777" w:rsidR="002B5BDA" w:rsidRDefault="00AD76A4">
            <w:r>
              <w:rPr>
                <w:rFonts w:eastAsia="Times New Roman"/>
                <w:sz w:val="21"/>
              </w:rPr>
              <w:t>Проверка доступности устройства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E1739" w14:textId="77777777" w:rsidR="002B5BDA" w:rsidRDefault="00AD76A4">
            <w:r>
              <w:rPr>
                <w:rFonts w:eastAsia="Times New Roman"/>
                <w:sz w:val="21"/>
              </w:rPr>
              <w:t>ping IP-адрес</w:t>
            </w:r>
          </w:p>
        </w:tc>
      </w:tr>
    </w:tbl>
    <w:p w14:paraId="66DAFCC7" w14:textId="77777777" w:rsidR="002B5BDA" w:rsidRDefault="002B5BDA">
      <w:pPr>
        <w:spacing w:after="20"/>
      </w:pPr>
    </w:p>
    <w:p w14:paraId="27F6E32F" w14:textId="36DD61FF" w:rsidR="002B5BDA" w:rsidRPr="00717EED" w:rsidRDefault="002B5BDA">
      <w:pPr>
        <w:spacing w:after="120"/>
        <w:ind w:firstLine="709"/>
        <w:rPr>
          <w:lang w:val="ru-RU"/>
        </w:rPr>
      </w:pPr>
    </w:p>
    <w:sectPr w:rsidR="002B5BDA" w:rsidRPr="00717EED" w:rsidSect="00034616">
      <w:footerReference w:type="default" r:id="rId8"/>
      <w:pgSz w:w="12240" w:h="15840"/>
      <w:pgMar w:top="1020" w:right="850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802A1" w14:textId="77777777" w:rsidR="00AD76A4" w:rsidRDefault="00AD76A4">
      <w:pPr>
        <w:spacing w:after="0" w:line="240" w:lineRule="auto"/>
      </w:pPr>
      <w:r>
        <w:separator/>
      </w:r>
    </w:p>
  </w:endnote>
  <w:endnote w:type="continuationSeparator" w:id="0">
    <w:p w14:paraId="58673F41" w14:textId="77777777" w:rsidR="00AD76A4" w:rsidRDefault="00AD7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3B8A5" w14:textId="77777777" w:rsidR="002B5BDA" w:rsidRDefault="00AD76A4">
    <w:pPr>
      <w:pStyle w:val="a7"/>
      <w:jc w:val="center"/>
    </w:pPr>
    <w:r>
      <w:rPr>
        <w:rFonts w:eastAsia="Times New Roman"/>
        <w:sz w:val="18"/>
      </w:rPr>
      <w:t xml:space="preserve">Страница </w:t>
    </w:r>
    <w:r>
      <w:rPr>
        <w:rFonts w:eastAsia="Times New Roman"/>
        <w:sz w:val="18"/>
      </w:rPr>
      <w:fldChar w:fldCharType="begin"/>
    </w:r>
    <w:r>
      <w:rPr>
        <w:rFonts w:eastAsia="Times New Roman"/>
        <w:sz w:val="18"/>
      </w:rPr>
      <w:instrText xml:space="preserve"> PAGE </w:instrText>
    </w:r>
    <w:r w:rsidR="00717EED">
      <w:rPr>
        <w:rFonts w:eastAsia="Times New Roman"/>
        <w:sz w:val="18"/>
      </w:rPr>
      <w:fldChar w:fldCharType="separate"/>
    </w:r>
    <w:r w:rsidR="00717EED">
      <w:rPr>
        <w:rFonts w:eastAsia="Times New Roman"/>
        <w:noProof/>
        <w:sz w:val="18"/>
      </w:rPr>
      <w:t>1</w:t>
    </w:r>
    <w:r>
      <w:rPr>
        <w:rFonts w:eastAsia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E1740" w14:textId="77777777" w:rsidR="00AD76A4" w:rsidRDefault="00AD76A4">
      <w:pPr>
        <w:spacing w:after="0" w:line="240" w:lineRule="auto"/>
      </w:pPr>
      <w:r>
        <w:separator/>
      </w:r>
    </w:p>
  </w:footnote>
  <w:footnote w:type="continuationSeparator" w:id="0">
    <w:p w14:paraId="69847CFE" w14:textId="77777777" w:rsidR="00AD76A4" w:rsidRDefault="00AD76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BDA"/>
    <w:rsid w:val="00326F90"/>
    <w:rsid w:val="004F09A3"/>
    <w:rsid w:val="00717EED"/>
    <w:rsid w:val="00AA1D8D"/>
    <w:rsid w:val="00AD76A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EEBF2D"/>
  <w14:defaultImageDpi w14:val="300"/>
  <w15:docId w15:val="{CFC2EBD0-DCE9-49E5-9180-05626CE18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1087</Words>
  <Characters>6198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Didar</cp:lastModifiedBy>
  <cp:revision>3</cp:revision>
  <dcterms:created xsi:type="dcterms:W3CDTF">2013-12-23T23:15:00Z</dcterms:created>
  <dcterms:modified xsi:type="dcterms:W3CDTF">2026-09-17T14:43:00Z</dcterms:modified>
  <cp:category/>
</cp:coreProperties>
</file>