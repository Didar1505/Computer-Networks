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917B0" w14:textId="77777777" w:rsidR="005A1B87" w:rsidRPr="00BB7F2F" w:rsidRDefault="00E70CB3">
      <w:pPr>
        <w:pStyle w:val="1"/>
        <w:rPr>
          <w:lang w:val="ru-RU"/>
        </w:rPr>
      </w:pPr>
      <w:r w:rsidRPr="00BB7F2F">
        <w:rPr>
          <w:lang w:val="ru-RU"/>
        </w:rPr>
        <w:t>1. Общие сведения</w:t>
      </w:r>
    </w:p>
    <w:p w14:paraId="56FE7EBF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Цель работы: </w:t>
      </w:r>
      <w:r w:rsidRPr="00BB7F2F">
        <w:rPr>
          <w:lang w:val="ru-RU"/>
        </w:rPr>
        <w:t xml:space="preserve">научиться обнаруживать активные узлы, проверять </w:t>
      </w:r>
      <w:r>
        <w:t>TCP</w:t>
      </w:r>
      <w:r w:rsidRPr="00BB7F2F">
        <w:rPr>
          <w:lang w:val="ru-RU"/>
        </w:rPr>
        <w:t xml:space="preserve">- и </w:t>
      </w:r>
      <w:r>
        <w:t>UDP</w:t>
      </w:r>
      <w:r w:rsidRPr="00BB7F2F">
        <w:rPr>
          <w:lang w:val="ru-RU"/>
        </w:rPr>
        <w:t xml:space="preserve">-порты, определять сетевые службы и их версии, анализировать состояния портов и сохранять результаты сканирования с помощью </w:t>
      </w:r>
      <w:r>
        <w:t>Nmap</w:t>
      </w:r>
      <w:r w:rsidRPr="00BB7F2F">
        <w:rPr>
          <w:lang w:val="ru-RU"/>
        </w:rPr>
        <w:t>.</w:t>
      </w:r>
    </w:p>
    <w:p w14:paraId="7C514DFC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Оборудование и программное обеспечение: </w:t>
      </w:r>
      <w:r w:rsidRPr="00BB7F2F">
        <w:rPr>
          <w:lang w:val="ru-RU"/>
        </w:rPr>
        <w:t xml:space="preserve">компьютер с доступом к учебной сети, </w:t>
      </w:r>
      <w:r>
        <w:t>Nmap</w:t>
      </w:r>
      <w:r w:rsidRPr="00BB7F2F">
        <w:rPr>
          <w:lang w:val="ru-RU"/>
        </w:rPr>
        <w:t xml:space="preserve">, </w:t>
      </w:r>
      <w:r>
        <w:t>Python</w:t>
      </w:r>
      <w:r w:rsidRPr="00BB7F2F">
        <w:rPr>
          <w:lang w:val="ru-RU"/>
        </w:rPr>
        <w:t xml:space="preserve"> 3, терминал/командная строка, бра</w:t>
      </w:r>
      <w:r w:rsidRPr="00BB7F2F">
        <w:rPr>
          <w:lang w:val="ru-RU"/>
        </w:rPr>
        <w:t>узер.</w:t>
      </w:r>
    </w:p>
    <w:p w14:paraId="5629AC44" w14:textId="77777777" w:rsidR="005A1B87" w:rsidRDefault="00E70CB3">
      <w:pPr>
        <w:pStyle w:val="21"/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17C27FF4" w14:textId="77777777" w:rsidR="005A1B87" w:rsidRPr="00BB7F2F" w:rsidRDefault="00E70CB3">
      <w:pPr>
        <w:pStyle w:val="a0"/>
        <w:rPr>
          <w:lang w:val="ru-RU"/>
        </w:rPr>
      </w:pPr>
      <w:r w:rsidRPr="00BB7F2F">
        <w:rPr>
          <w:lang w:val="ru-RU"/>
        </w:rPr>
        <w:t>Сканируйте только свои компьютеры, учебные виртуальные машины и узлы, разрешённые преподавателем.</w:t>
      </w:r>
    </w:p>
    <w:p w14:paraId="1BB35F8D" w14:textId="77777777" w:rsidR="005A1B87" w:rsidRPr="00BB7F2F" w:rsidRDefault="00E70CB3">
      <w:pPr>
        <w:pStyle w:val="a0"/>
        <w:rPr>
          <w:lang w:val="ru-RU"/>
        </w:rPr>
      </w:pPr>
      <w:r w:rsidRPr="00BB7F2F">
        <w:rPr>
          <w:lang w:val="ru-RU"/>
        </w:rPr>
        <w:t>Не выполняйте массовое сканирование внешних сетей и чужих систем.</w:t>
      </w:r>
    </w:p>
    <w:p w14:paraId="4B6568A2" w14:textId="77777777" w:rsidR="005A1B87" w:rsidRPr="00BB7F2F" w:rsidRDefault="00E70CB3">
      <w:pPr>
        <w:pStyle w:val="a0"/>
        <w:rPr>
          <w:lang w:val="ru-RU"/>
        </w:rPr>
      </w:pPr>
      <w:r w:rsidRPr="00BB7F2F">
        <w:rPr>
          <w:lang w:val="ru-RU"/>
        </w:rPr>
        <w:t>Перед каждым запуском команды определите, что именно вы хотите узна</w:t>
      </w:r>
      <w:r w:rsidRPr="00BB7F2F">
        <w:rPr>
          <w:lang w:val="ru-RU"/>
        </w:rPr>
        <w:t>ть: узел, порт, службу, версию или состояние.</w:t>
      </w:r>
    </w:p>
    <w:p w14:paraId="0C6BE27A" w14:textId="77777777" w:rsidR="005A1B87" w:rsidRPr="00BB7F2F" w:rsidRDefault="00E70CB3">
      <w:pPr>
        <w:pStyle w:val="a0"/>
        <w:rPr>
          <w:lang w:val="ru-RU"/>
        </w:rPr>
      </w:pPr>
      <w:r w:rsidRPr="00BB7F2F">
        <w:rPr>
          <w:lang w:val="ru-RU"/>
        </w:rPr>
        <w:t>Для каждого задания сохраняйте важные результаты и отвечайте на вопросы после команды.</w:t>
      </w:r>
    </w:p>
    <w:p w14:paraId="21DC0AB5" w14:textId="77777777" w:rsidR="005A1B87" w:rsidRDefault="00E70CB3">
      <w:pPr>
        <w:pStyle w:val="21"/>
      </w:pPr>
      <w:proofErr w:type="spellStart"/>
      <w:r>
        <w:t>Обозначения</w:t>
      </w:r>
      <w:proofErr w:type="spellEnd"/>
      <w:r>
        <w:t xml:space="preserve"> в </w:t>
      </w:r>
      <w:proofErr w:type="spellStart"/>
      <w:r>
        <w:t>заданиях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A1B87" w14:paraId="0F86AA94" w14:textId="77777777">
        <w:trPr>
          <w:cantSplit/>
          <w:jc w:val="center"/>
        </w:trPr>
        <w:tc>
          <w:tcPr>
            <w:tcW w:w="226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397ED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Обозначение</w:t>
            </w:r>
          </w:p>
        </w:tc>
        <w:tc>
          <w:tcPr>
            <w:tcW w:w="6803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80E3A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Что подставить</w:t>
            </w:r>
          </w:p>
        </w:tc>
      </w:tr>
      <w:tr w:rsidR="005A1B87" w:rsidRPr="00BB7F2F" w14:paraId="0703D25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AABA2" w14:textId="77777777" w:rsidR="005A1B87" w:rsidRDefault="00E70CB3">
            <w:r>
              <w:rPr>
                <w:sz w:val="18"/>
              </w:rPr>
              <w:t>&lt;IP&gt;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744B7" w14:textId="77777777" w:rsidR="005A1B87" w:rsidRPr="00BB7F2F" w:rsidRDefault="00E70CB3">
            <w:pPr>
              <w:rPr>
                <w:lang w:val="ru-RU"/>
              </w:rPr>
            </w:pPr>
            <w:r>
              <w:rPr>
                <w:sz w:val="18"/>
              </w:rPr>
              <w:t>IP</w:t>
            </w:r>
            <w:r w:rsidRPr="00BB7F2F">
              <w:rPr>
                <w:sz w:val="18"/>
                <w:lang w:val="ru-RU"/>
              </w:rPr>
              <w:t>-адрес учебного сервера, например 192.168.1.20</w:t>
            </w:r>
          </w:p>
        </w:tc>
      </w:tr>
      <w:tr w:rsidR="005A1B87" w14:paraId="5D37E2E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7F286" w14:textId="77777777" w:rsidR="005A1B87" w:rsidRDefault="00E70CB3">
            <w:r>
              <w:rPr>
                <w:sz w:val="18"/>
              </w:rPr>
              <w:t>&lt;NETWORK&gt;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FBFA5" w14:textId="77777777" w:rsidR="005A1B87" w:rsidRDefault="00E70CB3">
            <w:r>
              <w:rPr>
                <w:sz w:val="18"/>
              </w:rPr>
              <w:t>Учебная подсеть, например 192.168.1.0/24</w:t>
            </w:r>
          </w:p>
        </w:tc>
      </w:tr>
      <w:tr w:rsidR="005A1B87" w:rsidRPr="00BB7F2F" w14:paraId="3DEA47C6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96A99" w14:textId="77777777" w:rsidR="005A1B87" w:rsidRDefault="00E70CB3">
            <w:r>
              <w:rPr>
                <w:sz w:val="18"/>
              </w:rPr>
              <w:t>&lt;PORT&gt;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B5AE1" w14:textId="77777777" w:rsidR="005A1B87" w:rsidRPr="00BB7F2F" w:rsidRDefault="00E70CB3">
            <w:pPr>
              <w:rPr>
                <w:lang w:val="ru-RU"/>
              </w:rPr>
            </w:pPr>
            <w:r w:rsidRPr="00BB7F2F">
              <w:rPr>
                <w:sz w:val="18"/>
                <w:lang w:val="ru-RU"/>
              </w:rPr>
              <w:t>Номер найденного или заданного порта</w:t>
            </w:r>
          </w:p>
        </w:tc>
      </w:tr>
    </w:tbl>
    <w:p w14:paraId="5FD04F32" w14:textId="77777777" w:rsidR="005A1B87" w:rsidRPr="00BB7F2F" w:rsidRDefault="005A1B87">
      <w:pPr>
        <w:spacing w:after="40"/>
        <w:rPr>
          <w:lang w:val="ru-RU"/>
        </w:rPr>
      </w:pPr>
    </w:p>
    <w:p w14:paraId="557B09F4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 xml:space="preserve">Задание 1. Проверка установки </w:t>
      </w:r>
      <w:r>
        <w:t>Nmap</w:t>
      </w:r>
    </w:p>
    <w:p w14:paraId="6C39B8D8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Проверьте, установлен ли </w:t>
      </w:r>
      <w:proofErr w:type="gramStart"/>
      <w:r>
        <w:t>Nmap</w:t>
      </w:r>
      <w:proofErr w:type="gramEnd"/>
      <w:r w:rsidRPr="00BB7F2F">
        <w:rPr>
          <w:lang w:val="ru-RU"/>
        </w:rPr>
        <w:t xml:space="preserve"> и какая версия используется.</w:t>
      </w:r>
    </w:p>
    <w:p w14:paraId="7D752330" w14:textId="77777777" w:rsidR="005A1B87" w:rsidRPr="00BB7F2F" w:rsidRDefault="00E70CB3">
      <w:pPr>
        <w:keepLines/>
        <w:shd w:val="clear" w:color="auto" w:fill="F2F4F7"/>
        <w:spacing w:before="60"/>
        <w:ind w:left="340" w:right="340"/>
        <w:rPr>
          <w:lang w:val="ru-RU"/>
        </w:rPr>
      </w:pPr>
      <w:proofErr w:type="spellStart"/>
      <w:r>
        <w:rPr>
          <w:rFonts w:ascii="Consolas" w:hAnsi="Consolas"/>
          <w:sz w:val="19"/>
        </w:rPr>
        <w:t>nmap</w:t>
      </w:r>
      <w:proofErr w:type="spellEnd"/>
      <w:r w:rsidRPr="00BB7F2F">
        <w:rPr>
          <w:rFonts w:ascii="Consolas" w:hAnsi="Consolas"/>
          <w:sz w:val="19"/>
          <w:lang w:val="ru-RU"/>
        </w:rPr>
        <w:t xml:space="preserve"> --</w:t>
      </w:r>
      <w:r>
        <w:rPr>
          <w:rFonts w:ascii="Consolas" w:hAnsi="Consolas"/>
          <w:sz w:val="19"/>
        </w:rPr>
        <w:t>version</w:t>
      </w:r>
    </w:p>
    <w:p w14:paraId="11D3D7DC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Версия </w:t>
      </w:r>
      <w:r>
        <w:rPr>
          <w:b/>
        </w:rPr>
        <w:t>Nmap</w:t>
      </w:r>
      <w:r w:rsidRPr="00BB7F2F">
        <w:rPr>
          <w:b/>
          <w:lang w:val="ru-RU"/>
        </w:rPr>
        <w:t xml:space="preserve">: </w:t>
      </w:r>
      <w:r w:rsidRPr="00BB7F2F">
        <w:rPr>
          <w:lang w:val="ru-RU"/>
        </w:rPr>
        <w:t>______________________________________________________________________</w:t>
      </w:r>
    </w:p>
    <w:p w14:paraId="070CCA4C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2. Первое сканирование учебного сервера</w:t>
      </w:r>
    </w:p>
    <w:p w14:paraId="10B98201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Получите у преподавателя </w:t>
      </w:r>
      <w:r>
        <w:t>IP</w:t>
      </w:r>
      <w:r w:rsidRPr="00BB7F2F">
        <w:rPr>
          <w:lang w:val="ru-RU"/>
        </w:rPr>
        <w:t>-адрес учебного сервера и выполните базовое сканирование.</w:t>
      </w:r>
    </w:p>
    <w:p w14:paraId="37BD2346" w14:textId="77777777" w:rsidR="005A1B87" w:rsidRPr="00BB7F2F" w:rsidRDefault="00E70CB3">
      <w:pPr>
        <w:keepLines/>
        <w:shd w:val="clear" w:color="auto" w:fill="F2F4F7"/>
        <w:spacing w:before="60"/>
        <w:ind w:left="340" w:right="340"/>
        <w:rPr>
          <w:lang w:val="ru-RU"/>
        </w:rPr>
      </w:pPr>
      <w:proofErr w:type="spellStart"/>
      <w:r>
        <w:rPr>
          <w:rFonts w:ascii="Consolas" w:hAnsi="Consolas"/>
          <w:sz w:val="19"/>
        </w:rPr>
        <w:t>nmap</w:t>
      </w:r>
      <w:proofErr w:type="spellEnd"/>
      <w:r w:rsidRPr="00BB7F2F">
        <w:rPr>
          <w:rFonts w:ascii="Consolas" w:hAnsi="Consolas"/>
          <w:sz w:val="19"/>
          <w:lang w:val="ru-RU"/>
        </w:rPr>
        <w:t xml:space="preserve"> &lt;</w:t>
      </w:r>
      <w:r>
        <w:rPr>
          <w:rFonts w:ascii="Consolas" w:hAnsi="Consolas"/>
          <w:sz w:val="19"/>
        </w:rPr>
        <w:t>IP</w:t>
      </w:r>
      <w:r w:rsidRPr="00BB7F2F">
        <w:rPr>
          <w:rFonts w:ascii="Consolas" w:hAnsi="Consolas"/>
          <w:sz w:val="19"/>
          <w:lang w:val="ru-RU"/>
        </w:rPr>
        <w:t>&gt;</w:t>
      </w:r>
    </w:p>
    <w:p w14:paraId="6DFF1622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Изучите столбцы </w:t>
      </w:r>
      <w:r>
        <w:t>PORT</w:t>
      </w:r>
      <w:r w:rsidRPr="00BB7F2F">
        <w:rPr>
          <w:lang w:val="ru-RU"/>
        </w:rPr>
        <w:t xml:space="preserve">, </w:t>
      </w:r>
      <w:r>
        <w:t>STATE</w:t>
      </w:r>
      <w:r w:rsidRPr="00BB7F2F">
        <w:rPr>
          <w:lang w:val="ru-RU"/>
        </w:rPr>
        <w:t xml:space="preserve"> и </w:t>
      </w:r>
      <w:r>
        <w:t>SERVICE</w:t>
      </w:r>
      <w:r w:rsidRPr="00BB7F2F">
        <w:rPr>
          <w:lang w:val="ru-RU"/>
        </w:rPr>
        <w:t xml:space="preserve"> и за</w:t>
      </w:r>
      <w:r w:rsidRPr="00BB7F2F">
        <w:rPr>
          <w:lang w:val="ru-RU"/>
        </w:rPr>
        <w:t>полните таблицу.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3402"/>
      </w:tblGrid>
      <w:tr w:rsidR="005A1B87" w14:paraId="5C610227" w14:textId="77777777">
        <w:trPr>
          <w:cantSplit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011128" w14:textId="77777777" w:rsidR="005A1B87" w:rsidRDefault="00E70CB3">
            <w:pPr>
              <w:jc w:val="center"/>
            </w:pPr>
            <w:proofErr w:type="spellStart"/>
            <w:r>
              <w:rPr>
                <w:b/>
                <w:sz w:val="18"/>
              </w:rPr>
              <w:t>Порт</w:t>
            </w:r>
            <w:proofErr w:type="spellEnd"/>
          </w:p>
        </w:tc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C20A5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Протокол</w:t>
            </w:r>
          </w:p>
        </w:tc>
        <w:tc>
          <w:tcPr>
            <w:tcW w:w="226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D3030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Состояние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E578A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Служба</w:t>
            </w:r>
          </w:p>
        </w:tc>
      </w:tr>
      <w:tr w:rsidR="005A1B87" w14:paraId="583FB88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C74C7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8AB44" w14:textId="77777777" w:rsidR="005A1B87" w:rsidRDefault="005A1B87"/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F39A6" w14:textId="77777777" w:rsidR="005A1B87" w:rsidRDefault="005A1B87"/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38F5C" w14:textId="77777777" w:rsidR="005A1B87" w:rsidRDefault="005A1B87"/>
        </w:tc>
      </w:tr>
      <w:tr w:rsidR="005A1B87" w14:paraId="25AAB547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5FEE9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10683" w14:textId="77777777" w:rsidR="005A1B87" w:rsidRDefault="005A1B87"/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3AF93" w14:textId="77777777" w:rsidR="005A1B87" w:rsidRDefault="005A1B87"/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36807" w14:textId="77777777" w:rsidR="005A1B87" w:rsidRDefault="005A1B87"/>
        </w:tc>
      </w:tr>
      <w:tr w:rsidR="005A1B87" w14:paraId="01CB693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92B61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1DFC3" w14:textId="77777777" w:rsidR="005A1B87" w:rsidRDefault="005A1B87"/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2062B" w14:textId="77777777" w:rsidR="005A1B87" w:rsidRDefault="005A1B87"/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380A8" w14:textId="77777777" w:rsidR="005A1B87" w:rsidRDefault="005A1B87"/>
        </w:tc>
      </w:tr>
      <w:tr w:rsidR="005A1B87" w14:paraId="08A712F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F9DE5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94843" w14:textId="77777777" w:rsidR="005A1B87" w:rsidRDefault="005A1B87"/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61CA9" w14:textId="77777777" w:rsidR="005A1B87" w:rsidRDefault="005A1B87"/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675EE" w14:textId="77777777" w:rsidR="005A1B87" w:rsidRDefault="005A1B87"/>
        </w:tc>
      </w:tr>
    </w:tbl>
    <w:p w14:paraId="0C8E5530" w14:textId="77777777" w:rsidR="005A1B87" w:rsidRDefault="005A1B87">
      <w:pPr>
        <w:spacing w:after="40"/>
      </w:pPr>
    </w:p>
    <w:p w14:paraId="4B66B74D" w14:textId="77777777" w:rsidR="005A1B87" w:rsidRDefault="00E70CB3">
      <w:pPr>
        <w:pStyle w:val="a"/>
      </w:pPr>
      <w:r>
        <w:t>Какие порты открыты?</w:t>
      </w:r>
    </w:p>
    <w:p w14:paraId="3E92ECE6" w14:textId="77777777" w:rsidR="005A1B87" w:rsidRDefault="00E70CB3">
      <w:pPr>
        <w:pStyle w:val="a"/>
      </w:pPr>
      <w:r>
        <w:t>Что означает состояние open?</w:t>
      </w:r>
    </w:p>
    <w:p w14:paraId="25970AEC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lastRenderedPageBreak/>
        <w:t xml:space="preserve">Какие службы </w:t>
      </w:r>
      <w:r>
        <w:t>Nmap</w:t>
      </w:r>
      <w:r w:rsidRPr="00BB7F2F">
        <w:rPr>
          <w:lang w:val="ru-RU"/>
        </w:rPr>
        <w:t xml:space="preserve"> предполагает на найденных портах?</w:t>
      </w:r>
    </w:p>
    <w:p w14:paraId="2E8AD1A2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3. Проверка отдельных портов</w:t>
      </w:r>
    </w:p>
    <w:p w14:paraId="1E98FBC9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Проверьте по отдельности порты 80 и 22.</w:t>
      </w:r>
    </w:p>
    <w:p w14:paraId="6E000FE1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80 &lt;IP&gt;</w:t>
      </w:r>
      <w:r>
        <w:rPr>
          <w:rFonts w:ascii="Consolas" w:hAnsi="Consolas"/>
          <w:sz w:val="19"/>
        </w:rPr>
        <w:br/>
        <w:t>nmap -p 22 &lt;IP&gt;</w:t>
      </w:r>
    </w:p>
    <w:p w14:paraId="136E1DFB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>80/</w:t>
      </w:r>
      <w:proofErr w:type="spellStart"/>
      <w:r>
        <w:rPr>
          <w:b/>
        </w:rPr>
        <w:t>tcp</w:t>
      </w:r>
      <w:proofErr w:type="spellEnd"/>
      <w:r w:rsidRPr="00BB7F2F">
        <w:rPr>
          <w:b/>
          <w:lang w:val="ru-RU"/>
        </w:rPr>
        <w:t xml:space="preserve"> — состояние: </w:t>
      </w:r>
      <w:r w:rsidRPr="00BB7F2F">
        <w:rPr>
          <w:lang w:val="ru-RU"/>
        </w:rPr>
        <w:t>______________________________________________________________________</w:t>
      </w:r>
    </w:p>
    <w:p w14:paraId="0280E7C0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>22/</w:t>
      </w:r>
      <w:proofErr w:type="spellStart"/>
      <w:r>
        <w:rPr>
          <w:b/>
        </w:rPr>
        <w:t>tcp</w:t>
      </w:r>
      <w:proofErr w:type="spellEnd"/>
      <w:r w:rsidRPr="00BB7F2F">
        <w:rPr>
          <w:b/>
          <w:lang w:val="ru-RU"/>
        </w:rPr>
        <w:t xml:space="preserve"> — состояние: </w:t>
      </w:r>
      <w:r w:rsidRPr="00BB7F2F">
        <w:rPr>
          <w:lang w:val="ru-RU"/>
        </w:rPr>
        <w:t>______________________________________________________________________</w:t>
      </w:r>
    </w:p>
    <w:p w14:paraId="264761C1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4. Сканирование нескольких портов</w:t>
      </w:r>
    </w:p>
    <w:p w14:paraId="1B7DFB04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Одной командой проверьте порты 22, 53, 80, 443 и 8080.</w:t>
      </w:r>
    </w:p>
    <w:p w14:paraId="4B138106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22,53,80,443,8080 &lt;IP&gt;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A1B87" w14:paraId="49927318" w14:textId="77777777">
        <w:trPr>
          <w:cantSplit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9A257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w="28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5B14F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Состояние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FE50A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Предполагаемая служба</w:t>
            </w:r>
          </w:p>
        </w:tc>
      </w:tr>
      <w:tr w:rsidR="005A1B87" w14:paraId="76478F5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63DFB" w14:textId="77777777" w:rsidR="005A1B87" w:rsidRDefault="00E70CB3">
            <w:r>
              <w:rPr>
                <w:sz w:val="18"/>
              </w:rPr>
              <w:t>22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48CFE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1B8B4" w14:textId="77777777" w:rsidR="005A1B87" w:rsidRDefault="005A1B87"/>
        </w:tc>
      </w:tr>
      <w:tr w:rsidR="005A1B87" w14:paraId="4E6FB56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37837" w14:textId="77777777" w:rsidR="005A1B87" w:rsidRDefault="00E70CB3">
            <w:r>
              <w:rPr>
                <w:sz w:val="18"/>
              </w:rPr>
              <w:t>53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7AE05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BE011" w14:textId="77777777" w:rsidR="005A1B87" w:rsidRDefault="005A1B87"/>
        </w:tc>
      </w:tr>
      <w:tr w:rsidR="005A1B87" w14:paraId="0545D00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E35D6" w14:textId="77777777" w:rsidR="005A1B87" w:rsidRDefault="00E70CB3">
            <w:r>
              <w:rPr>
                <w:sz w:val="18"/>
              </w:rPr>
              <w:t>80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4264A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DACAA" w14:textId="77777777" w:rsidR="005A1B87" w:rsidRDefault="005A1B87"/>
        </w:tc>
      </w:tr>
      <w:tr w:rsidR="005A1B87" w14:paraId="443E65F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B317A" w14:textId="77777777" w:rsidR="005A1B87" w:rsidRDefault="00E70CB3">
            <w:r>
              <w:rPr>
                <w:sz w:val="18"/>
              </w:rPr>
              <w:t>443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5FC58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EB2CE" w14:textId="77777777" w:rsidR="005A1B87" w:rsidRDefault="005A1B87"/>
        </w:tc>
      </w:tr>
      <w:tr w:rsidR="005A1B87" w14:paraId="78BB7D2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AD2D5" w14:textId="77777777" w:rsidR="005A1B87" w:rsidRDefault="00E70CB3">
            <w:r>
              <w:rPr>
                <w:sz w:val="18"/>
              </w:rPr>
              <w:t>8080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6F2E4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119E6" w14:textId="77777777" w:rsidR="005A1B87" w:rsidRDefault="005A1B87"/>
        </w:tc>
      </w:tr>
    </w:tbl>
    <w:p w14:paraId="4BBDDB0C" w14:textId="77777777" w:rsidR="005A1B87" w:rsidRDefault="005A1B87">
      <w:pPr>
        <w:spacing w:after="40"/>
      </w:pPr>
    </w:p>
    <w:p w14:paraId="4D894216" w14:textId="77777777" w:rsidR="005A1B87" w:rsidRDefault="00E70CB3">
      <w:pPr>
        <w:pStyle w:val="21"/>
      </w:pPr>
      <w:r>
        <w:t>Задание 5. Сканирование диапазона портов</w:t>
      </w:r>
    </w:p>
    <w:p w14:paraId="25B920F5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Сначала проверьте первые 100 портов, затем первые </w:t>
      </w:r>
      <w:r w:rsidRPr="00BB7F2F">
        <w:rPr>
          <w:lang w:val="ru-RU"/>
        </w:rPr>
        <w:t>1000 портов.</w:t>
      </w:r>
    </w:p>
    <w:p w14:paraId="4A321E1C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1-100 &lt;IP&gt;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1-1000 &lt;IP&gt;</w:t>
      </w:r>
    </w:p>
    <w:p w14:paraId="7FBA0078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Открытых портов в диапазоне 1–100: </w:t>
      </w:r>
      <w:r w:rsidRPr="00BB7F2F">
        <w:rPr>
          <w:lang w:val="ru-RU"/>
        </w:rPr>
        <w:t>______________________________________________________________________</w:t>
      </w:r>
    </w:p>
    <w:p w14:paraId="1DB0F5CE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Открытых портов в диапазоне 1–1000: </w:t>
      </w:r>
      <w:r w:rsidRPr="00BB7F2F">
        <w:rPr>
          <w:lang w:val="ru-RU"/>
        </w:rPr>
        <w:t>______________________________________________________________________</w:t>
      </w:r>
    </w:p>
    <w:p w14:paraId="28D29D34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Объясните, почему второе сканирование может обнаружить больше служб:</w:t>
      </w:r>
    </w:p>
    <w:p w14:paraId="32E5A4AA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Ответ: </w:t>
      </w:r>
      <w:r w:rsidRPr="00BB7F2F">
        <w:rPr>
          <w:lang w:val="ru-RU"/>
        </w:rPr>
        <w:t>______________________________________________________________________</w:t>
      </w:r>
    </w:p>
    <w:p w14:paraId="2EEAE041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6. Показать только открытые по</w:t>
      </w:r>
      <w:r w:rsidRPr="00BB7F2F">
        <w:rPr>
          <w:lang w:val="ru-RU"/>
        </w:rPr>
        <w:t>рты</w:t>
      </w:r>
    </w:p>
    <w:p w14:paraId="03A9F6EF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Используйте параметр --</w:t>
      </w:r>
      <w:r>
        <w:t>open</w:t>
      </w:r>
      <w:r w:rsidRPr="00BB7F2F">
        <w:rPr>
          <w:lang w:val="ru-RU"/>
        </w:rPr>
        <w:t xml:space="preserve"> и сравните вывод с обычным сканированием.</w:t>
      </w:r>
    </w:p>
    <w:p w14:paraId="2A72CFB8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--open &lt;IP&gt;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--open -p 1-1000 &lt;IP&gt;</w:t>
      </w:r>
    </w:p>
    <w:p w14:paraId="119795B8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Чем такой вывод удобнее: </w:t>
      </w:r>
      <w:r w:rsidRPr="00BB7F2F">
        <w:rPr>
          <w:lang w:val="ru-RU"/>
        </w:rPr>
        <w:t>______________________________________________________________________</w:t>
      </w:r>
    </w:p>
    <w:p w14:paraId="7F577F71" w14:textId="77777777" w:rsidR="005A1B87" w:rsidRPr="00BB7F2F" w:rsidRDefault="00E70CB3">
      <w:pPr>
        <w:pStyle w:val="21"/>
        <w:pageBreakBefore/>
        <w:rPr>
          <w:lang w:val="ru-RU"/>
        </w:rPr>
      </w:pPr>
      <w:r w:rsidRPr="00BB7F2F">
        <w:rPr>
          <w:lang w:val="ru-RU"/>
        </w:rPr>
        <w:lastRenderedPageBreak/>
        <w:t>Задание 7. Определение служб и их версий</w:t>
      </w:r>
    </w:p>
    <w:p w14:paraId="5AC11CD1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С</w:t>
      </w:r>
      <w:r w:rsidRPr="00BB7F2F">
        <w:rPr>
          <w:lang w:val="ru-RU"/>
        </w:rPr>
        <w:t>равните обычное сканирование и сканирование с определением версии службы.</w:t>
      </w:r>
    </w:p>
    <w:p w14:paraId="3D7B670D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&lt;IP&gt;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sV</w:t>
      </w:r>
      <w:proofErr w:type="spellEnd"/>
      <w:r>
        <w:rPr>
          <w:rFonts w:ascii="Consolas" w:hAnsi="Consolas"/>
          <w:sz w:val="19"/>
        </w:rPr>
        <w:t xml:space="preserve"> &lt;IP&gt;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A1B87" w14:paraId="750270FC" w14:textId="77777777">
        <w:trPr>
          <w:cantSplit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D317E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w="28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08B75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Служба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2FBCC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Версия</w:t>
            </w:r>
          </w:p>
        </w:tc>
      </w:tr>
      <w:tr w:rsidR="005A1B87" w14:paraId="3065291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5765E" w14:textId="77777777" w:rsidR="005A1B87" w:rsidRDefault="005A1B87"/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8AFA0C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7689E" w14:textId="77777777" w:rsidR="005A1B87" w:rsidRDefault="005A1B87"/>
        </w:tc>
      </w:tr>
      <w:tr w:rsidR="005A1B87" w14:paraId="763F53A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68AA9" w14:textId="77777777" w:rsidR="005A1B87" w:rsidRDefault="005A1B87"/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2426C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AF896" w14:textId="77777777" w:rsidR="005A1B87" w:rsidRDefault="005A1B87"/>
        </w:tc>
      </w:tr>
      <w:tr w:rsidR="005A1B87" w14:paraId="4566747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A1519" w14:textId="77777777" w:rsidR="005A1B87" w:rsidRDefault="005A1B87"/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846A9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B8E7F" w14:textId="77777777" w:rsidR="005A1B87" w:rsidRDefault="005A1B87"/>
        </w:tc>
      </w:tr>
      <w:tr w:rsidR="005A1B87" w14:paraId="37FA4D7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E6993" w14:textId="77777777" w:rsidR="005A1B87" w:rsidRDefault="005A1B87"/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4E14E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429F4" w14:textId="77777777" w:rsidR="005A1B87" w:rsidRDefault="005A1B87"/>
        </w:tc>
      </w:tr>
    </w:tbl>
    <w:p w14:paraId="187A56DA" w14:textId="77777777" w:rsidR="005A1B87" w:rsidRDefault="005A1B87">
      <w:pPr>
        <w:spacing w:after="40"/>
      </w:pPr>
    </w:p>
    <w:p w14:paraId="28629867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>Какую дополнительную информацию даёт параметр -</w:t>
      </w:r>
      <w:proofErr w:type="spellStart"/>
      <w:r>
        <w:rPr>
          <w:b/>
        </w:rPr>
        <w:t>sV</w:t>
      </w:r>
      <w:proofErr w:type="spellEnd"/>
      <w:r w:rsidRPr="00BB7F2F">
        <w:rPr>
          <w:b/>
          <w:lang w:val="ru-RU"/>
        </w:rPr>
        <w:t xml:space="preserve">: </w:t>
      </w:r>
      <w:r w:rsidRPr="00BB7F2F">
        <w:rPr>
          <w:lang w:val="ru-RU"/>
        </w:rPr>
        <w:t>______________________________________________________________________</w:t>
      </w:r>
    </w:p>
    <w:p w14:paraId="697D6B87" w14:textId="77777777" w:rsidR="005A1B87" w:rsidRPr="00BB7F2F" w:rsidRDefault="00E70CB3">
      <w:pPr>
        <w:pStyle w:val="1"/>
        <w:rPr>
          <w:lang w:val="ru-RU"/>
        </w:rPr>
      </w:pPr>
      <w:r w:rsidRPr="00BB7F2F">
        <w:rPr>
          <w:lang w:val="ru-RU"/>
        </w:rPr>
        <w:t>2. Практика: собственная сетевая служба</w:t>
      </w:r>
    </w:p>
    <w:p w14:paraId="0B92F828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 xml:space="preserve">Задание 8. Запуск собственной </w:t>
      </w:r>
      <w:r>
        <w:t>HTTP</w:t>
      </w:r>
      <w:r w:rsidRPr="00BB7F2F">
        <w:rPr>
          <w:lang w:val="ru-RU"/>
        </w:rPr>
        <w:t xml:space="preserve">-службы через </w:t>
      </w:r>
      <w:r>
        <w:t>Python</w:t>
      </w:r>
    </w:p>
    <w:p w14:paraId="2046CF67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Создайте рабочую папку, перейдите в неё и запустите простой </w:t>
      </w:r>
      <w:r>
        <w:t>HTTP</w:t>
      </w:r>
      <w:r w:rsidRPr="00BB7F2F">
        <w:rPr>
          <w:lang w:val="ru-RU"/>
        </w:rPr>
        <w:t>-сервер на порту 8080.</w:t>
      </w:r>
    </w:p>
    <w:p w14:paraId="578F7716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mkdir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>-lab</w:t>
      </w:r>
      <w:r>
        <w:rPr>
          <w:rFonts w:ascii="Consolas" w:hAnsi="Consolas"/>
          <w:sz w:val="19"/>
        </w:rPr>
        <w:br/>
        <w:t xml:space="preserve">cd </w:t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>-lab</w:t>
      </w:r>
      <w:r>
        <w:rPr>
          <w:rFonts w:ascii="Consolas" w:hAnsi="Consolas"/>
          <w:sz w:val="19"/>
        </w:rPr>
        <w:br/>
        <w:t>python -m http.server 8080</w:t>
      </w:r>
    </w:p>
    <w:p w14:paraId="35D86A93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Если команда </w:t>
      </w:r>
      <w:r>
        <w:t>python</w:t>
      </w:r>
      <w:r w:rsidRPr="00BB7F2F">
        <w:rPr>
          <w:lang w:val="ru-RU"/>
        </w:rPr>
        <w:t xml:space="preserve"> недоступна, используйте:</w:t>
      </w:r>
    </w:p>
    <w:p w14:paraId="4A7D4C3D" w14:textId="77777777" w:rsidR="005A1B87" w:rsidRPr="00BB7F2F" w:rsidRDefault="00E70CB3">
      <w:pPr>
        <w:keepLines/>
        <w:shd w:val="clear" w:color="auto" w:fill="F2F4F7"/>
        <w:spacing w:before="60"/>
        <w:ind w:left="340" w:right="340"/>
        <w:rPr>
          <w:lang w:val="ru-RU"/>
        </w:rPr>
      </w:pPr>
      <w:r>
        <w:rPr>
          <w:rFonts w:ascii="Consolas" w:hAnsi="Consolas"/>
          <w:sz w:val="19"/>
        </w:rPr>
        <w:t>python</w:t>
      </w:r>
      <w:r w:rsidRPr="00BB7F2F">
        <w:rPr>
          <w:rFonts w:ascii="Consolas" w:hAnsi="Consolas"/>
          <w:sz w:val="19"/>
          <w:lang w:val="ru-RU"/>
        </w:rPr>
        <w:t>3 -</w:t>
      </w:r>
      <w:r>
        <w:rPr>
          <w:rFonts w:ascii="Consolas" w:hAnsi="Consolas"/>
          <w:sz w:val="19"/>
        </w:rPr>
        <w:t>m</w:t>
      </w:r>
      <w:r w:rsidRPr="00BB7F2F">
        <w:rPr>
          <w:rFonts w:ascii="Consolas" w:hAnsi="Consolas"/>
          <w:sz w:val="19"/>
          <w:lang w:val="ru-RU"/>
        </w:rPr>
        <w:t xml:space="preserve"> </w:t>
      </w:r>
      <w:r>
        <w:rPr>
          <w:rFonts w:ascii="Consolas" w:hAnsi="Consolas"/>
          <w:sz w:val="19"/>
        </w:rPr>
        <w:t>http</w:t>
      </w:r>
      <w:r w:rsidRPr="00BB7F2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server</w:t>
      </w:r>
      <w:r w:rsidRPr="00BB7F2F">
        <w:rPr>
          <w:rFonts w:ascii="Consolas" w:hAnsi="Consolas"/>
          <w:sz w:val="19"/>
          <w:lang w:val="ru-RU"/>
        </w:rPr>
        <w:t xml:space="preserve"> 8080</w:t>
      </w:r>
    </w:p>
    <w:p w14:paraId="43E29AE6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Откройте в браузере:</w:t>
      </w:r>
    </w:p>
    <w:p w14:paraId="675D421E" w14:textId="77777777" w:rsidR="005A1B87" w:rsidRPr="00BB7F2F" w:rsidRDefault="00E70CB3">
      <w:pPr>
        <w:keepLines/>
        <w:shd w:val="clear" w:color="auto" w:fill="F2F4F7"/>
        <w:spacing w:before="60"/>
        <w:ind w:left="340" w:right="340"/>
        <w:rPr>
          <w:lang w:val="ru-RU"/>
        </w:rPr>
      </w:pPr>
      <w:r>
        <w:rPr>
          <w:rFonts w:ascii="Consolas" w:hAnsi="Consolas"/>
          <w:sz w:val="19"/>
        </w:rPr>
        <w:t>http</w:t>
      </w:r>
      <w:r w:rsidRPr="00BB7F2F">
        <w:rPr>
          <w:rFonts w:ascii="Consolas" w:hAnsi="Consolas"/>
          <w:sz w:val="19"/>
          <w:lang w:val="ru-RU"/>
        </w:rPr>
        <w:t>://</w:t>
      </w:r>
      <w:r>
        <w:rPr>
          <w:rFonts w:ascii="Consolas" w:hAnsi="Consolas"/>
          <w:sz w:val="19"/>
        </w:rPr>
        <w:t>localhost</w:t>
      </w:r>
      <w:r w:rsidRPr="00BB7F2F">
        <w:rPr>
          <w:rFonts w:ascii="Consolas" w:hAnsi="Consolas"/>
          <w:sz w:val="19"/>
          <w:lang w:val="ru-RU"/>
        </w:rPr>
        <w:t>:8080</w:t>
      </w:r>
    </w:p>
    <w:p w14:paraId="7FBE6D8F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Открылась ли страница сервера: </w:t>
      </w:r>
      <w:r w:rsidRPr="00BB7F2F">
        <w:rPr>
          <w:lang w:val="ru-RU"/>
        </w:rPr>
        <w:t>_______________________________________________________</w:t>
      </w:r>
      <w:r w:rsidRPr="00BB7F2F">
        <w:rPr>
          <w:lang w:val="ru-RU"/>
        </w:rPr>
        <w:t>_______________</w:t>
      </w:r>
    </w:p>
    <w:p w14:paraId="477E0009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9. Обнаружение собственной службы</w:t>
      </w:r>
    </w:p>
    <w:p w14:paraId="47D42120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Не закрывая </w:t>
      </w:r>
      <w:r>
        <w:t>Python</w:t>
      </w:r>
      <w:r w:rsidRPr="00BB7F2F">
        <w:rPr>
          <w:lang w:val="ru-RU"/>
        </w:rPr>
        <w:t>-сервер, откройте второй терминал и проверьте порт 8080.</w:t>
      </w:r>
    </w:p>
    <w:p w14:paraId="3007A9E2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8080 localhost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sV</w:t>
      </w:r>
      <w:proofErr w:type="spellEnd"/>
      <w:r>
        <w:rPr>
          <w:rFonts w:ascii="Consolas" w:hAnsi="Consolas"/>
          <w:sz w:val="19"/>
        </w:rPr>
        <w:t xml:space="preserve"> -p 8080 localhost</w:t>
      </w:r>
    </w:p>
    <w:p w14:paraId="310D141A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 xml:space="preserve">Почему до запуска </w:t>
      </w:r>
      <w:r>
        <w:t>Python</w:t>
      </w:r>
      <w:r w:rsidRPr="00BB7F2F">
        <w:rPr>
          <w:lang w:val="ru-RU"/>
        </w:rPr>
        <w:t xml:space="preserve"> порт мог быть закрыт?</w:t>
      </w:r>
    </w:p>
    <w:p w14:paraId="5DC8EA7B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 xml:space="preserve">Почему после </w:t>
      </w:r>
      <w:r w:rsidRPr="00BB7F2F">
        <w:rPr>
          <w:lang w:val="ru-RU"/>
        </w:rPr>
        <w:t>запуска сервера порт стал открытым?</w:t>
      </w:r>
    </w:p>
    <w:p w14:paraId="7FD863FF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Какое приложение сейчас принимает соединения на порту 8080?</w:t>
      </w:r>
    </w:p>
    <w:p w14:paraId="2B811C62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10. Перенос службы на другой порт</w:t>
      </w:r>
    </w:p>
    <w:p w14:paraId="132AA110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Остановите сервер сочетанием </w:t>
      </w:r>
      <w:r>
        <w:t>Ctrl</w:t>
      </w:r>
      <w:r w:rsidRPr="00BB7F2F">
        <w:rPr>
          <w:lang w:val="ru-RU"/>
        </w:rPr>
        <w:t>+</w:t>
      </w:r>
      <w:r>
        <w:t>C</w:t>
      </w:r>
      <w:r w:rsidRPr="00BB7F2F">
        <w:rPr>
          <w:lang w:val="ru-RU"/>
        </w:rPr>
        <w:t xml:space="preserve"> и запустите его на порту 9000.</w:t>
      </w:r>
    </w:p>
    <w:p w14:paraId="6571A4E6" w14:textId="77777777" w:rsidR="005A1B87" w:rsidRPr="00BB7F2F" w:rsidRDefault="00E70CB3">
      <w:pPr>
        <w:keepLines/>
        <w:shd w:val="clear" w:color="auto" w:fill="F2F4F7"/>
        <w:spacing w:before="60"/>
        <w:ind w:left="340" w:right="340"/>
        <w:rPr>
          <w:lang w:val="ru-RU"/>
        </w:rPr>
      </w:pPr>
      <w:r>
        <w:rPr>
          <w:rFonts w:ascii="Consolas" w:hAnsi="Consolas"/>
          <w:sz w:val="19"/>
        </w:rPr>
        <w:t>python</w:t>
      </w:r>
      <w:r w:rsidRPr="00BB7F2F">
        <w:rPr>
          <w:rFonts w:ascii="Consolas" w:hAnsi="Consolas"/>
          <w:sz w:val="19"/>
          <w:lang w:val="ru-RU"/>
        </w:rPr>
        <w:t xml:space="preserve"> -</w:t>
      </w:r>
      <w:r>
        <w:rPr>
          <w:rFonts w:ascii="Consolas" w:hAnsi="Consolas"/>
          <w:sz w:val="19"/>
        </w:rPr>
        <w:t>m</w:t>
      </w:r>
      <w:r w:rsidRPr="00BB7F2F">
        <w:rPr>
          <w:rFonts w:ascii="Consolas" w:hAnsi="Consolas"/>
          <w:sz w:val="19"/>
          <w:lang w:val="ru-RU"/>
        </w:rPr>
        <w:t xml:space="preserve"> </w:t>
      </w:r>
      <w:r>
        <w:rPr>
          <w:rFonts w:ascii="Consolas" w:hAnsi="Consolas"/>
          <w:sz w:val="19"/>
        </w:rPr>
        <w:t>http</w:t>
      </w:r>
      <w:r w:rsidRPr="00BB7F2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server</w:t>
      </w:r>
      <w:r w:rsidRPr="00BB7F2F">
        <w:rPr>
          <w:rFonts w:ascii="Consolas" w:hAnsi="Consolas"/>
          <w:sz w:val="19"/>
          <w:lang w:val="ru-RU"/>
        </w:rPr>
        <w:t xml:space="preserve"> 9000</w:t>
      </w:r>
    </w:p>
    <w:p w14:paraId="53CFED56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Проверьте старый и новый</w:t>
      </w:r>
      <w:r w:rsidRPr="00BB7F2F">
        <w:rPr>
          <w:lang w:val="ru-RU"/>
        </w:rPr>
        <w:t xml:space="preserve"> порты:</w:t>
      </w:r>
    </w:p>
    <w:p w14:paraId="6AD0D7A7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8080 localhost</w:t>
      </w:r>
      <w:r>
        <w:rPr>
          <w:rFonts w:ascii="Consolas" w:hAnsi="Consolas"/>
          <w:sz w:val="19"/>
        </w:rPr>
        <w:br/>
        <w:t>nmap -p 9000 localhost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A1B87" w14:paraId="198D9D7C" w14:textId="77777777">
        <w:trPr>
          <w:cantSplit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E1295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lastRenderedPageBreak/>
              <w:t>Порт</w:t>
            </w:r>
          </w:p>
        </w:tc>
        <w:tc>
          <w:tcPr>
            <w:tcW w:w="28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BD425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Состояние после изменения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64624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Объяснение</w:t>
            </w:r>
          </w:p>
        </w:tc>
      </w:tr>
      <w:tr w:rsidR="005A1B87" w14:paraId="4303B98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F5FAF" w14:textId="77777777" w:rsidR="005A1B87" w:rsidRDefault="00E70CB3">
            <w:r>
              <w:rPr>
                <w:sz w:val="18"/>
              </w:rPr>
              <w:t>8080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69AE8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1AA6B" w14:textId="77777777" w:rsidR="005A1B87" w:rsidRDefault="005A1B87"/>
        </w:tc>
      </w:tr>
      <w:tr w:rsidR="005A1B87" w14:paraId="01FCED5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1C7D7" w14:textId="77777777" w:rsidR="005A1B87" w:rsidRDefault="00E70CB3">
            <w:r>
              <w:rPr>
                <w:sz w:val="18"/>
              </w:rPr>
              <w:t>9000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C3B60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EBB86" w14:textId="77777777" w:rsidR="005A1B87" w:rsidRDefault="005A1B87"/>
        </w:tc>
      </w:tr>
    </w:tbl>
    <w:p w14:paraId="5F298DB3" w14:textId="77777777" w:rsidR="005A1B87" w:rsidRDefault="005A1B87">
      <w:pPr>
        <w:spacing w:after="40"/>
      </w:pPr>
    </w:p>
    <w:p w14:paraId="582DF23B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11. Парная работа: найдите неизвестную службу</w:t>
      </w:r>
    </w:p>
    <w:p w14:paraId="75B2A8FB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Работайте в парах. Один студент запускает </w:t>
      </w:r>
      <w:r>
        <w:t>HTTP</w:t>
      </w:r>
      <w:r w:rsidRPr="00BB7F2F">
        <w:rPr>
          <w:lang w:val="ru-RU"/>
        </w:rPr>
        <w:t xml:space="preserve">-сервер на случайно выбранном порту </w:t>
      </w:r>
      <w:r w:rsidRPr="00BB7F2F">
        <w:rPr>
          <w:lang w:val="ru-RU"/>
        </w:rPr>
        <w:t>8000–9000 и не сообщает номер порта второму студенту.</w:t>
      </w:r>
    </w:p>
    <w:p w14:paraId="6209A66F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Студент </w:t>
      </w:r>
      <w:r>
        <w:rPr>
          <w:b/>
        </w:rPr>
        <w:t>A</w:t>
      </w:r>
      <w:r w:rsidRPr="00BB7F2F">
        <w:rPr>
          <w:b/>
          <w:lang w:val="ru-RU"/>
        </w:rPr>
        <w:t xml:space="preserve"> — сервер. </w:t>
      </w:r>
      <w:r w:rsidRPr="00BB7F2F">
        <w:rPr>
          <w:lang w:val="ru-RU"/>
        </w:rPr>
        <w:t>Пример запуска:</w:t>
      </w:r>
    </w:p>
    <w:p w14:paraId="2742D6E7" w14:textId="77777777" w:rsidR="005A1B87" w:rsidRPr="00BB7F2F" w:rsidRDefault="00E70CB3">
      <w:pPr>
        <w:keepLines/>
        <w:shd w:val="clear" w:color="auto" w:fill="F2F4F7"/>
        <w:spacing w:before="60"/>
        <w:ind w:left="340" w:right="340"/>
        <w:rPr>
          <w:lang w:val="ru-RU"/>
        </w:rPr>
      </w:pPr>
      <w:r>
        <w:rPr>
          <w:rFonts w:ascii="Consolas" w:hAnsi="Consolas"/>
          <w:sz w:val="19"/>
        </w:rPr>
        <w:t>python</w:t>
      </w:r>
      <w:r w:rsidRPr="00BB7F2F">
        <w:rPr>
          <w:rFonts w:ascii="Consolas" w:hAnsi="Consolas"/>
          <w:sz w:val="19"/>
          <w:lang w:val="ru-RU"/>
        </w:rPr>
        <w:t xml:space="preserve"> -</w:t>
      </w:r>
      <w:r>
        <w:rPr>
          <w:rFonts w:ascii="Consolas" w:hAnsi="Consolas"/>
          <w:sz w:val="19"/>
        </w:rPr>
        <w:t>m</w:t>
      </w:r>
      <w:r w:rsidRPr="00BB7F2F">
        <w:rPr>
          <w:rFonts w:ascii="Consolas" w:hAnsi="Consolas"/>
          <w:sz w:val="19"/>
          <w:lang w:val="ru-RU"/>
        </w:rPr>
        <w:t xml:space="preserve"> </w:t>
      </w:r>
      <w:r>
        <w:rPr>
          <w:rFonts w:ascii="Consolas" w:hAnsi="Consolas"/>
          <w:sz w:val="19"/>
        </w:rPr>
        <w:t>http</w:t>
      </w:r>
      <w:r w:rsidRPr="00BB7F2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server</w:t>
      </w:r>
      <w:r w:rsidRPr="00BB7F2F">
        <w:rPr>
          <w:rFonts w:ascii="Consolas" w:hAnsi="Consolas"/>
          <w:sz w:val="19"/>
          <w:lang w:val="ru-RU"/>
        </w:rPr>
        <w:t xml:space="preserve"> 8473</w:t>
      </w:r>
    </w:p>
    <w:p w14:paraId="4A3B28F2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Студент </w:t>
      </w:r>
      <w:r>
        <w:rPr>
          <w:b/>
        </w:rPr>
        <w:t>B</w:t>
      </w:r>
      <w:r w:rsidRPr="00BB7F2F">
        <w:rPr>
          <w:b/>
          <w:lang w:val="ru-RU"/>
        </w:rPr>
        <w:t xml:space="preserve"> — исследователь. </w:t>
      </w:r>
      <w:r w:rsidRPr="00BB7F2F">
        <w:rPr>
          <w:lang w:val="ru-RU"/>
        </w:rPr>
        <w:t xml:space="preserve">Зная только </w:t>
      </w:r>
      <w:r>
        <w:t>IP</w:t>
      </w:r>
      <w:r w:rsidRPr="00BB7F2F">
        <w:rPr>
          <w:lang w:val="ru-RU"/>
        </w:rPr>
        <w:t xml:space="preserve"> компьютера </w:t>
      </w:r>
      <w:r>
        <w:t>A</w:t>
      </w:r>
      <w:r w:rsidRPr="00BB7F2F">
        <w:rPr>
          <w:lang w:val="ru-RU"/>
        </w:rPr>
        <w:t>, найдите открытый порт и определите службу:</w:t>
      </w:r>
    </w:p>
    <w:p w14:paraId="5A9E9B43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8000-9000 &lt;IP&gt;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-sV -p </w:t>
      </w:r>
      <w:r>
        <w:rPr>
          <w:rFonts w:ascii="Consolas" w:hAnsi="Consolas"/>
          <w:sz w:val="19"/>
        </w:rPr>
        <w:t>&lt;PORT&gt; &lt;IP&gt;</w:t>
      </w:r>
    </w:p>
    <w:p w14:paraId="11B740E5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После обнаружения откройте найденный адрес в браузере:</w:t>
      </w:r>
    </w:p>
    <w:p w14:paraId="3E4145B7" w14:textId="77777777" w:rsidR="005A1B87" w:rsidRDefault="00E70CB3">
      <w:pPr>
        <w:keepLines/>
        <w:shd w:val="clear" w:color="auto" w:fill="F2F4F7"/>
        <w:spacing w:before="60"/>
        <w:ind w:left="340" w:right="340"/>
      </w:pPr>
      <w:r>
        <w:rPr>
          <w:rFonts w:ascii="Consolas" w:hAnsi="Consolas"/>
          <w:sz w:val="19"/>
        </w:rPr>
        <w:t>http://&lt;IP&gt;:&lt;PORT&gt;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A1B87" w14:paraId="56368DC7" w14:textId="77777777">
        <w:trPr>
          <w:cantSplit/>
          <w:jc w:val="center"/>
        </w:trPr>
        <w:tc>
          <w:tcPr>
            <w:tcW w:w="3402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C63FB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566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4809C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A1B87" w14:paraId="75AEFB51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9F279" w14:textId="77777777" w:rsidR="005A1B87" w:rsidRDefault="00E70CB3">
            <w:r>
              <w:rPr>
                <w:sz w:val="18"/>
              </w:rPr>
              <w:t>IP сервера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7CF77" w14:textId="77777777" w:rsidR="005A1B87" w:rsidRDefault="005A1B87"/>
        </w:tc>
      </w:tr>
      <w:tr w:rsidR="005A1B87" w14:paraId="47842A28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C52A1" w14:textId="77777777" w:rsidR="005A1B87" w:rsidRDefault="00E70CB3">
            <w:r>
              <w:rPr>
                <w:sz w:val="18"/>
              </w:rPr>
              <w:t>Открытый порт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ABC3D" w14:textId="77777777" w:rsidR="005A1B87" w:rsidRDefault="005A1B87"/>
        </w:tc>
      </w:tr>
      <w:tr w:rsidR="005A1B87" w14:paraId="19E1876D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20AA3" w14:textId="77777777" w:rsidR="005A1B87" w:rsidRDefault="00E70CB3">
            <w:r>
              <w:rPr>
                <w:sz w:val="18"/>
              </w:rPr>
              <w:t>Служба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EDB57" w14:textId="77777777" w:rsidR="005A1B87" w:rsidRDefault="005A1B87"/>
        </w:tc>
      </w:tr>
      <w:tr w:rsidR="005A1B87" w14:paraId="406B40AD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52CDF" w14:textId="77777777" w:rsidR="005A1B87" w:rsidRDefault="00E70CB3">
            <w:r>
              <w:rPr>
                <w:sz w:val="18"/>
              </w:rPr>
              <w:t>Версия/описание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763C4" w14:textId="77777777" w:rsidR="005A1B87" w:rsidRDefault="005A1B87"/>
        </w:tc>
      </w:tr>
    </w:tbl>
    <w:p w14:paraId="6D9D0AF5" w14:textId="77777777" w:rsidR="005A1B87" w:rsidRDefault="005A1B87">
      <w:pPr>
        <w:spacing w:after="40"/>
      </w:pPr>
    </w:p>
    <w:p w14:paraId="3CBA383D" w14:textId="77777777" w:rsidR="005A1B87" w:rsidRDefault="00E70CB3">
      <w:r>
        <w:t>После выполнения поменяйтесь ролями.</w:t>
      </w:r>
    </w:p>
    <w:p w14:paraId="4F0C50E7" w14:textId="77777777" w:rsidR="005A1B87" w:rsidRDefault="00E70CB3">
      <w:pPr>
        <w:pStyle w:val="1"/>
      </w:pPr>
      <w:r>
        <w:t>3. Дополнительные задания Nmap</w:t>
      </w:r>
    </w:p>
    <w:p w14:paraId="26889878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 xml:space="preserve">Задание 12. Поиск </w:t>
      </w:r>
      <w:r w:rsidRPr="00BB7F2F">
        <w:rPr>
          <w:lang w:val="ru-RU"/>
        </w:rPr>
        <w:t>активных устройств в учебной сети</w:t>
      </w:r>
    </w:p>
    <w:p w14:paraId="614DF24F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Получите у преподавателя адрес учебной подсети и выполните обнаружение активных узлов без обычного сканирования портов.</w:t>
      </w:r>
    </w:p>
    <w:p w14:paraId="06559BD1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sn</w:t>
      </w:r>
      <w:proofErr w:type="spellEnd"/>
      <w:r>
        <w:rPr>
          <w:rFonts w:ascii="Consolas" w:hAnsi="Consolas"/>
          <w:sz w:val="19"/>
        </w:rPr>
        <w:t xml:space="preserve"> &lt;NETWORK&gt;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402"/>
        <w:gridCol w:w="4535"/>
      </w:tblGrid>
      <w:tr w:rsidR="005A1B87" w14:paraId="34534CA3" w14:textId="77777777">
        <w:trPr>
          <w:cantSplit/>
          <w:jc w:val="center"/>
        </w:trPr>
        <w:tc>
          <w:tcPr>
            <w:tcW w:w="113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74F9C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5CD5E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IP-адрес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463BE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Имя узла, если определено</w:t>
            </w:r>
          </w:p>
        </w:tc>
      </w:tr>
      <w:tr w:rsidR="005A1B87" w14:paraId="32706785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FD02B" w14:textId="77777777" w:rsidR="005A1B87" w:rsidRDefault="00E70CB3">
            <w:r>
              <w:rPr>
                <w:sz w:val="18"/>
              </w:rPr>
              <w:t>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20259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0EC92" w14:textId="77777777" w:rsidR="005A1B87" w:rsidRDefault="005A1B87"/>
        </w:tc>
      </w:tr>
      <w:tr w:rsidR="005A1B87" w14:paraId="23CD6CBF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021ED" w14:textId="77777777" w:rsidR="005A1B87" w:rsidRDefault="00E70CB3">
            <w:r>
              <w:rPr>
                <w:sz w:val="18"/>
              </w:rPr>
              <w:t>2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234F3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61C6E" w14:textId="77777777" w:rsidR="005A1B87" w:rsidRDefault="005A1B87"/>
        </w:tc>
      </w:tr>
      <w:tr w:rsidR="005A1B87" w14:paraId="1BE85B73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1AB7D" w14:textId="77777777" w:rsidR="005A1B87" w:rsidRDefault="00E70CB3">
            <w:r>
              <w:rPr>
                <w:sz w:val="18"/>
              </w:rPr>
              <w:t>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C948D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BE3A1" w14:textId="77777777" w:rsidR="005A1B87" w:rsidRDefault="005A1B87"/>
        </w:tc>
      </w:tr>
      <w:tr w:rsidR="005A1B87" w14:paraId="13BBF888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91AF4" w14:textId="77777777" w:rsidR="005A1B87" w:rsidRDefault="00E70CB3">
            <w:r>
              <w:rPr>
                <w:sz w:val="18"/>
              </w:rPr>
              <w:lastRenderedPageBreak/>
              <w:t>4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BC3C1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19709" w14:textId="77777777" w:rsidR="005A1B87" w:rsidRDefault="005A1B87"/>
        </w:tc>
      </w:tr>
      <w:tr w:rsidR="005A1B87" w14:paraId="6316CD49" w14:textId="77777777">
        <w:trPr>
          <w:cantSplit/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A3F17" w14:textId="77777777" w:rsidR="005A1B87" w:rsidRDefault="00E70CB3">
            <w:r>
              <w:rPr>
                <w:sz w:val="18"/>
              </w:rPr>
              <w:t>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32C59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927C0" w14:textId="77777777" w:rsidR="005A1B87" w:rsidRDefault="005A1B87"/>
        </w:tc>
      </w:tr>
    </w:tbl>
    <w:p w14:paraId="7CCE4FDE" w14:textId="77777777" w:rsidR="005A1B87" w:rsidRDefault="005A1B87">
      <w:pPr>
        <w:spacing w:after="40"/>
      </w:pPr>
    </w:p>
    <w:p w14:paraId="11DAFC80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Чем </w:t>
      </w:r>
      <w:proofErr w:type="spellStart"/>
      <w:r>
        <w:rPr>
          <w:b/>
        </w:rPr>
        <w:t>nmap</w:t>
      </w:r>
      <w:proofErr w:type="spellEnd"/>
      <w:r w:rsidRPr="00BB7F2F">
        <w:rPr>
          <w:b/>
          <w:lang w:val="ru-RU"/>
        </w:rPr>
        <w:t xml:space="preserve"> -</w:t>
      </w:r>
      <w:proofErr w:type="spellStart"/>
      <w:r>
        <w:rPr>
          <w:b/>
        </w:rPr>
        <w:t>sn</w:t>
      </w:r>
      <w:proofErr w:type="spellEnd"/>
      <w:r w:rsidRPr="00BB7F2F">
        <w:rPr>
          <w:b/>
          <w:lang w:val="ru-RU"/>
        </w:rPr>
        <w:t xml:space="preserve"> &lt;</w:t>
      </w:r>
      <w:r>
        <w:rPr>
          <w:b/>
        </w:rPr>
        <w:t>NETWORK</w:t>
      </w:r>
      <w:r w:rsidRPr="00BB7F2F">
        <w:rPr>
          <w:b/>
          <w:lang w:val="ru-RU"/>
        </w:rPr>
        <w:t xml:space="preserve">&gt; отличается от </w:t>
      </w:r>
      <w:proofErr w:type="spellStart"/>
      <w:r>
        <w:rPr>
          <w:b/>
        </w:rPr>
        <w:t>nmap</w:t>
      </w:r>
      <w:proofErr w:type="spellEnd"/>
      <w:r w:rsidRPr="00BB7F2F">
        <w:rPr>
          <w:b/>
          <w:lang w:val="ru-RU"/>
        </w:rPr>
        <w:t xml:space="preserve"> &lt;</w:t>
      </w:r>
      <w:r>
        <w:rPr>
          <w:b/>
        </w:rPr>
        <w:t>IP</w:t>
      </w:r>
      <w:r w:rsidRPr="00BB7F2F">
        <w:rPr>
          <w:b/>
          <w:lang w:val="ru-RU"/>
        </w:rPr>
        <w:t xml:space="preserve">&gt;: </w:t>
      </w:r>
      <w:r w:rsidRPr="00BB7F2F">
        <w:rPr>
          <w:lang w:val="ru-RU"/>
        </w:rPr>
        <w:t>______________________________________________________________________</w:t>
      </w:r>
    </w:p>
    <w:p w14:paraId="19156FED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 xml:space="preserve">Задание 13. Подробный вывод </w:t>
      </w:r>
      <w:r>
        <w:t>Nmap</w:t>
      </w:r>
    </w:p>
    <w:p w14:paraId="66739E21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Сравните обычный, подробный и очень подробный режимы.</w:t>
      </w:r>
    </w:p>
    <w:p w14:paraId="7C863951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&lt;IP&gt;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-v &lt;IP&gt;</w:t>
      </w:r>
      <w:r>
        <w:rPr>
          <w:rFonts w:ascii="Consolas" w:hAnsi="Consolas"/>
          <w:sz w:val="19"/>
        </w:rPr>
        <w:br/>
        <w:t>nmap -vv &lt;IP&gt;</w:t>
      </w:r>
    </w:p>
    <w:p w14:paraId="4451D6C1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>Как влияет параметр -</w:t>
      </w:r>
      <w:r>
        <w:rPr>
          <w:b/>
        </w:rPr>
        <w:t>v</w:t>
      </w:r>
      <w:r w:rsidRPr="00BB7F2F">
        <w:rPr>
          <w:b/>
          <w:lang w:val="ru-RU"/>
        </w:rPr>
        <w:t xml:space="preserve"> на вывод программы: </w:t>
      </w:r>
      <w:r w:rsidRPr="00BB7F2F">
        <w:rPr>
          <w:lang w:val="ru-RU"/>
        </w:rPr>
        <w:t>______________________________________________________________________</w:t>
      </w:r>
    </w:p>
    <w:p w14:paraId="12A88D8C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14. Причина определения состояния порта</w:t>
      </w:r>
    </w:p>
    <w:p w14:paraId="674AE8C2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Проверьте несколько портов и попросите </w:t>
      </w:r>
      <w:r>
        <w:t>Nmap</w:t>
      </w:r>
      <w:r w:rsidRPr="00BB7F2F">
        <w:rPr>
          <w:lang w:val="ru-RU"/>
        </w:rPr>
        <w:t xml:space="preserve"> показать причину определения их состояния.</w:t>
      </w:r>
    </w:p>
    <w:p w14:paraId="3FD03D75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-p 22,80,443 --reason &lt;IP&gt;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5A1B87" w14:paraId="71A23ED7" w14:textId="77777777">
        <w:trPr>
          <w:cantSplit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28952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w="28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AE422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w="45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EC1EC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Reason</w:t>
            </w:r>
          </w:p>
        </w:tc>
      </w:tr>
      <w:tr w:rsidR="005A1B87" w14:paraId="579166A5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1C293" w14:textId="77777777" w:rsidR="005A1B87" w:rsidRDefault="00E70CB3">
            <w:r>
              <w:rPr>
                <w:sz w:val="18"/>
              </w:rPr>
              <w:t>22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286FF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1DFBF" w14:textId="77777777" w:rsidR="005A1B87" w:rsidRDefault="005A1B87"/>
        </w:tc>
      </w:tr>
      <w:tr w:rsidR="005A1B87" w14:paraId="4663D42A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BB3FE" w14:textId="77777777" w:rsidR="005A1B87" w:rsidRDefault="00E70CB3">
            <w:r>
              <w:rPr>
                <w:sz w:val="18"/>
              </w:rPr>
              <w:t>80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4C7E7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5BE57" w14:textId="77777777" w:rsidR="005A1B87" w:rsidRDefault="005A1B87"/>
        </w:tc>
      </w:tr>
      <w:tr w:rsidR="005A1B87" w14:paraId="07A6B5EC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F30D0" w14:textId="77777777" w:rsidR="005A1B87" w:rsidRDefault="00E70CB3">
            <w:r>
              <w:rPr>
                <w:sz w:val="18"/>
              </w:rPr>
              <w:t>443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0886E" w14:textId="77777777" w:rsidR="005A1B87" w:rsidRDefault="005A1B87"/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EE151" w14:textId="77777777" w:rsidR="005A1B87" w:rsidRDefault="005A1B87"/>
        </w:tc>
      </w:tr>
    </w:tbl>
    <w:p w14:paraId="219DDBE1" w14:textId="77777777" w:rsidR="005A1B87" w:rsidRDefault="005A1B87">
      <w:pPr>
        <w:spacing w:after="40"/>
      </w:pPr>
    </w:p>
    <w:p w14:paraId="4009029B" w14:textId="77777777" w:rsidR="005A1B87" w:rsidRDefault="00E70CB3">
      <w:pPr>
        <w:pStyle w:val="21"/>
      </w:pPr>
      <w:r>
        <w:t>Задание 15. Nmap и DNS</w:t>
      </w:r>
    </w:p>
    <w:p w14:paraId="34B5D32B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Сравните сканирование с обычным разрешением имён и с отключённым </w:t>
      </w:r>
      <w:r>
        <w:t>DNS</w:t>
      </w:r>
      <w:r w:rsidRPr="00BB7F2F">
        <w:rPr>
          <w:lang w:val="ru-RU"/>
        </w:rPr>
        <w:t>-разрешением.</w:t>
      </w:r>
    </w:p>
    <w:p w14:paraId="3E72F0D0" w14:textId="77777777" w:rsidR="005A1B87" w:rsidRDefault="00E70CB3">
      <w:pPr>
        <w:keepLines/>
        <w:shd w:val="clear" w:color="auto" w:fill="F2F4F7"/>
        <w:spacing w:before="60"/>
        <w:ind w:left="340" w:right="340"/>
      </w:pPr>
      <w:r>
        <w:rPr>
          <w:rFonts w:ascii="Consolas" w:hAnsi="Consolas"/>
          <w:sz w:val="19"/>
        </w:rPr>
        <w:t>nmap &lt;IP&gt;</w:t>
      </w:r>
      <w:r>
        <w:rPr>
          <w:rFonts w:ascii="Consolas" w:hAnsi="Consolas"/>
          <w:sz w:val="19"/>
        </w:rPr>
        <w:br/>
        <w:t>nmap -n &lt;IP&gt;</w:t>
      </w:r>
    </w:p>
    <w:p w14:paraId="5A8D2D62" w14:textId="77777777" w:rsidR="005A1B87" w:rsidRDefault="00E70CB3">
      <w:pPr>
        <w:pStyle w:val="a"/>
      </w:pPr>
      <w:r>
        <w:t>Что изменилось в выводе?</w:t>
      </w:r>
    </w:p>
    <w:p w14:paraId="7512EFED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 xml:space="preserve">Зачем </w:t>
      </w:r>
      <w:r>
        <w:t>Nmap</w:t>
      </w:r>
      <w:r w:rsidRPr="00BB7F2F">
        <w:rPr>
          <w:lang w:val="ru-RU"/>
        </w:rPr>
        <w:t xml:space="preserve"> может </w:t>
      </w:r>
      <w:r w:rsidRPr="00BB7F2F">
        <w:rPr>
          <w:lang w:val="ru-RU"/>
        </w:rPr>
        <w:t xml:space="preserve">использовать </w:t>
      </w:r>
      <w:r>
        <w:t>DNS</w:t>
      </w:r>
      <w:r w:rsidRPr="00BB7F2F">
        <w:rPr>
          <w:lang w:val="ru-RU"/>
        </w:rPr>
        <w:t>?</w:t>
      </w:r>
    </w:p>
    <w:p w14:paraId="728B4371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Как это связано с предыдущей темой курса?</w:t>
      </w:r>
    </w:p>
    <w:p w14:paraId="63A73910" w14:textId="77777777" w:rsidR="005A1B87" w:rsidRDefault="00E70CB3">
      <w:pPr>
        <w:pStyle w:val="21"/>
      </w:pPr>
      <w:proofErr w:type="spellStart"/>
      <w:r>
        <w:t>Задание</w:t>
      </w:r>
      <w:proofErr w:type="spellEnd"/>
      <w:r>
        <w:t xml:space="preserve"> 16. TCP Connect Scan</w:t>
      </w:r>
    </w:p>
    <w:p w14:paraId="21451420" w14:textId="77777777" w:rsidR="005A1B87" w:rsidRDefault="00E70CB3">
      <w:r>
        <w:t>Выполните TCP Connect Scan.</w:t>
      </w:r>
    </w:p>
    <w:p w14:paraId="7221C605" w14:textId="77777777" w:rsidR="005A1B87" w:rsidRDefault="00E70CB3">
      <w:pPr>
        <w:keepLines/>
        <w:shd w:val="clear" w:color="auto" w:fill="F2F4F7"/>
        <w:spacing w:before="60"/>
        <w:ind w:left="340" w:right="340"/>
      </w:pPr>
      <w:r>
        <w:rPr>
          <w:rFonts w:ascii="Consolas" w:hAnsi="Consolas"/>
          <w:sz w:val="19"/>
        </w:rPr>
        <w:t>nmap -sT &lt;IP&gt;</w:t>
      </w:r>
    </w:p>
    <w:p w14:paraId="14B6A914" w14:textId="77777777" w:rsidR="005A1B87" w:rsidRDefault="00E70CB3">
      <w:r>
        <w:t>Свяжите результат с ранее изученным TCP Three-Way Handshake: SYN → SYN-ACK → ACK.</w:t>
      </w:r>
    </w:p>
    <w:p w14:paraId="3E811019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>Какой сетевой процесс используется при -</w:t>
      </w:r>
      <w:proofErr w:type="spellStart"/>
      <w:r>
        <w:rPr>
          <w:b/>
        </w:rPr>
        <w:t>sT</w:t>
      </w:r>
      <w:proofErr w:type="spellEnd"/>
      <w:r w:rsidRPr="00BB7F2F">
        <w:rPr>
          <w:b/>
          <w:lang w:val="ru-RU"/>
        </w:rPr>
        <w:t xml:space="preserve">: </w:t>
      </w:r>
      <w:r w:rsidRPr="00BB7F2F">
        <w:rPr>
          <w:lang w:val="ru-RU"/>
        </w:rPr>
        <w:t>______________________________________________________________________</w:t>
      </w:r>
    </w:p>
    <w:p w14:paraId="785372E2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 xml:space="preserve">Задание 17. </w:t>
      </w:r>
      <w:r>
        <w:t>TCP</w:t>
      </w:r>
      <w:r w:rsidRPr="00BB7F2F">
        <w:rPr>
          <w:lang w:val="ru-RU"/>
        </w:rPr>
        <w:t xml:space="preserve"> </w:t>
      </w:r>
      <w:r>
        <w:t>SYN</w:t>
      </w:r>
      <w:r w:rsidRPr="00BB7F2F">
        <w:rPr>
          <w:lang w:val="ru-RU"/>
        </w:rPr>
        <w:t xml:space="preserve"> </w:t>
      </w:r>
      <w:r>
        <w:t>Scan</w:t>
      </w:r>
    </w:p>
    <w:p w14:paraId="346B4635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На </w:t>
      </w:r>
      <w:r>
        <w:t>Linux</w:t>
      </w:r>
      <w:r w:rsidRPr="00BB7F2F">
        <w:rPr>
          <w:lang w:val="ru-RU"/>
        </w:rPr>
        <w:t>/</w:t>
      </w:r>
      <w:r>
        <w:t>macOS</w:t>
      </w:r>
      <w:r w:rsidRPr="00BB7F2F">
        <w:rPr>
          <w:lang w:val="ru-RU"/>
        </w:rPr>
        <w:t xml:space="preserve"> с необходимыми правами выполните </w:t>
      </w:r>
      <w:r>
        <w:t>SYN</w:t>
      </w:r>
      <w:r w:rsidRPr="00BB7F2F">
        <w:rPr>
          <w:lang w:val="ru-RU"/>
        </w:rPr>
        <w:t xml:space="preserve"> </w:t>
      </w:r>
      <w:r>
        <w:t>Scan</w:t>
      </w:r>
      <w:r w:rsidRPr="00BB7F2F">
        <w:rPr>
          <w:lang w:val="ru-RU"/>
        </w:rPr>
        <w:t xml:space="preserve"> и сравните его с </w:t>
      </w:r>
      <w:r>
        <w:t>Connect</w:t>
      </w:r>
      <w:r w:rsidRPr="00BB7F2F">
        <w:rPr>
          <w:lang w:val="ru-RU"/>
        </w:rPr>
        <w:t xml:space="preserve"> </w:t>
      </w:r>
      <w:r>
        <w:t>Scan</w:t>
      </w:r>
      <w:r w:rsidRPr="00BB7F2F">
        <w:rPr>
          <w:lang w:val="ru-RU"/>
        </w:rPr>
        <w:t>.</w:t>
      </w:r>
    </w:p>
    <w:p w14:paraId="12712DB5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sS</w:t>
      </w:r>
      <w:proofErr w:type="spellEnd"/>
      <w:r>
        <w:rPr>
          <w:rFonts w:ascii="Consolas" w:hAnsi="Consolas"/>
          <w:sz w:val="19"/>
        </w:rPr>
        <w:t xml:space="preserve"> &lt;IP&gt;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5A1B87" w14:paraId="60767A3F" w14:textId="77777777">
        <w:trPr>
          <w:cantSplit/>
          <w:jc w:val="center"/>
        </w:trPr>
        <w:tc>
          <w:tcPr>
            <w:tcW w:w="2835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3330D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lastRenderedPageBreak/>
              <w:t>Параметр</w:t>
            </w:r>
          </w:p>
        </w:tc>
        <w:tc>
          <w:tcPr>
            <w:tcW w:w="6236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A3955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Название метода</w:t>
            </w:r>
          </w:p>
        </w:tc>
      </w:tr>
      <w:tr w:rsidR="005A1B87" w14:paraId="2C6B041D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CB334" w14:textId="77777777" w:rsidR="005A1B87" w:rsidRDefault="00E70CB3">
            <w:r>
              <w:rPr>
                <w:sz w:val="18"/>
              </w:rPr>
              <w:t>-sT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3B671" w14:textId="77777777" w:rsidR="005A1B87" w:rsidRDefault="005A1B87"/>
        </w:tc>
      </w:tr>
      <w:tr w:rsidR="005A1B87" w14:paraId="2B1A7706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99824" w14:textId="77777777" w:rsidR="005A1B87" w:rsidRDefault="00E70CB3">
            <w:r>
              <w:rPr>
                <w:sz w:val="18"/>
              </w:rPr>
              <w:t>-sS</w:t>
            </w:r>
          </w:p>
        </w:tc>
        <w:tc>
          <w:tcPr>
            <w:tcW w:w="62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E5B1E" w14:textId="77777777" w:rsidR="005A1B87" w:rsidRDefault="005A1B87"/>
        </w:tc>
      </w:tr>
    </w:tbl>
    <w:p w14:paraId="3154F4F3" w14:textId="77777777" w:rsidR="005A1B87" w:rsidRDefault="005A1B87">
      <w:pPr>
        <w:spacing w:after="40"/>
      </w:pPr>
    </w:p>
    <w:p w14:paraId="2345EAF7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>Основное отличие -</w:t>
      </w:r>
      <w:proofErr w:type="spellStart"/>
      <w:r>
        <w:rPr>
          <w:b/>
        </w:rPr>
        <w:t>sS</w:t>
      </w:r>
      <w:proofErr w:type="spellEnd"/>
      <w:r w:rsidRPr="00BB7F2F">
        <w:rPr>
          <w:b/>
          <w:lang w:val="ru-RU"/>
        </w:rPr>
        <w:t xml:space="preserve"> от -</w:t>
      </w:r>
      <w:proofErr w:type="spellStart"/>
      <w:r>
        <w:rPr>
          <w:b/>
        </w:rPr>
        <w:t>sT</w:t>
      </w:r>
      <w:proofErr w:type="spellEnd"/>
      <w:r w:rsidRPr="00BB7F2F">
        <w:rPr>
          <w:b/>
          <w:lang w:val="ru-RU"/>
        </w:rPr>
        <w:t xml:space="preserve">: </w:t>
      </w:r>
      <w:r w:rsidRPr="00BB7F2F">
        <w:rPr>
          <w:lang w:val="ru-RU"/>
        </w:rPr>
        <w:t>______________________________________________________________________</w:t>
      </w:r>
    </w:p>
    <w:p w14:paraId="4C53D3A8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 xml:space="preserve">Задание 18. </w:t>
      </w:r>
      <w:r>
        <w:t>UDP</w:t>
      </w:r>
      <w:r w:rsidRPr="00BB7F2F">
        <w:rPr>
          <w:lang w:val="ru-RU"/>
        </w:rPr>
        <w:t>-сканирование</w:t>
      </w:r>
    </w:p>
    <w:p w14:paraId="46EBAA46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Проверьте </w:t>
      </w:r>
      <w:r>
        <w:t>UDP</w:t>
      </w:r>
      <w:r w:rsidRPr="00BB7F2F">
        <w:rPr>
          <w:lang w:val="ru-RU"/>
        </w:rPr>
        <w:t xml:space="preserve">-порт </w:t>
      </w:r>
      <w:r>
        <w:t>DNS</w:t>
      </w:r>
      <w:r w:rsidRPr="00BB7F2F">
        <w:rPr>
          <w:lang w:val="ru-RU"/>
        </w:rPr>
        <w:t xml:space="preserve">, а затем несколько распространённых </w:t>
      </w:r>
      <w:r>
        <w:t>UDP</w:t>
      </w:r>
      <w:r w:rsidRPr="00BB7F2F">
        <w:rPr>
          <w:lang w:val="ru-RU"/>
        </w:rPr>
        <w:t>-портов.</w:t>
      </w:r>
    </w:p>
    <w:p w14:paraId="59F01BE4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sU</w:t>
      </w:r>
      <w:proofErr w:type="spellEnd"/>
      <w:r>
        <w:rPr>
          <w:rFonts w:ascii="Consolas" w:hAnsi="Consolas"/>
          <w:sz w:val="19"/>
        </w:rPr>
        <w:t xml:space="preserve"> -p 53 </w:t>
      </w:r>
      <w:r>
        <w:rPr>
          <w:rFonts w:ascii="Consolas" w:hAnsi="Consolas"/>
          <w:sz w:val="19"/>
        </w:rPr>
        <w:t>&lt;IP&gt;</w:t>
      </w:r>
      <w:r>
        <w:rPr>
          <w:rFonts w:ascii="Consolas" w:hAnsi="Consolas"/>
          <w:sz w:val="19"/>
        </w:rPr>
        <w:br/>
        <w:t>sudo nmap -sU -p 53,67,68,123 &lt;IP&gt;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5A1B87" w14:paraId="52A12505" w14:textId="77777777">
        <w:trPr>
          <w:cantSplit/>
          <w:jc w:val="center"/>
        </w:trPr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AD936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w="3402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BCF38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Типичная служба</w:t>
            </w:r>
          </w:p>
        </w:tc>
        <w:tc>
          <w:tcPr>
            <w:tcW w:w="396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9990C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A1B87" w14:paraId="12AE231D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60B7C" w14:textId="77777777" w:rsidR="005A1B87" w:rsidRDefault="00E70CB3">
            <w:r>
              <w:rPr>
                <w:sz w:val="18"/>
              </w:rPr>
              <w:t>53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33F47" w14:textId="77777777" w:rsidR="005A1B87" w:rsidRDefault="00E70CB3">
            <w:r>
              <w:rPr>
                <w:sz w:val="18"/>
              </w:rPr>
              <w:t>DNS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F7F94" w14:textId="77777777" w:rsidR="005A1B87" w:rsidRDefault="005A1B87"/>
        </w:tc>
      </w:tr>
      <w:tr w:rsidR="005A1B87" w14:paraId="05B55358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5DAEA" w14:textId="77777777" w:rsidR="005A1B87" w:rsidRDefault="00E70CB3">
            <w:r>
              <w:rPr>
                <w:sz w:val="18"/>
              </w:rPr>
              <w:t>67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C1282" w14:textId="77777777" w:rsidR="005A1B87" w:rsidRDefault="00E70CB3">
            <w:r>
              <w:rPr>
                <w:sz w:val="18"/>
              </w:rPr>
              <w:t>DHCP Server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ED459" w14:textId="77777777" w:rsidR="005A1B87" w:rsidRDefault="005A1B87"/>
        </w:tc>
      </w:tr>
      <w:tr w:rsidR="005A1B87" w14:paraId="321F942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B17DC" w14:textId="77777777" w:rsidR="005A1B87" w:rsidRDefault="00E70CB3">
            <w:r>
              <w:rPr>
                <w:sz w:val="18"/>
              </w:rPr>
              <w:t>68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F11F1" w14:textId="77777777" w:rsidR="005A1B87" w:rsidRDefault="00E70CB3">
            <w:r>
              <w:rPr>
                <w:sz w:val="18"/>
              </w:rPr>
              <w:t>DHCP Client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FF4CF" w14:textId="77777777" w:rsidR="005A1B87" w:rsidRDefault="005A1B87"/>
        </w:tc>
      </w:tr>
      <w:tr w:rsidR="005A1B87" w14:paraId="7A937BB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24AE6" w14:textId="77777777" w:rsidR="005A1B87" w:rsidRDefault="00E70CB3">
            <w:r>
              <w:rPr>
                <w:sz w:val="18"/>
              </w:rPr>
              <w:t>123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000AB" w14:textId="77777777" w:rsidR="005A1B87" w:rsidRDefault="00E70CB3">
            <w:r>
              <w:rPr>
                <w:sz w:val="18"/>
              </w:rPr>
              <w:t>NTP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672EB" w14:textId="77777777" w:rsidR="005A1B87" w:rsidRDefault="005A1B87"/>
        </w:tc>
      </w:tr>
    </w:tbl>
    <w:p w14:paraId="06FD476A" w14:textId="77777777" w:rsidR="005A1B87" w:rsidRDefault="005A1B87">
      <w:pPr>
        <w:spacing w:after="40"/>
      </w:pPr>
    </w:p>
    <w:p w14:paraId="3DA968C7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Почему </w:t>
      </w:r>
      <w:r>
        <w:rPr>
          <w:b/>
        </w:rPr>
        <w:t>UDP</w:t>
      </w:r>
      <w:r w:rsidRPr="00BB7F2F">
        <w:rPr>
          <w:b/>
          <w:lang w:val="ru-RU"/>
        </w:rPr>
        <w:t xml:space="preserve">-сканирование обычно медленнее </w:t>
      </w:r>
      <w:r>
        <w:rPr>
          <w:b/>
        </w:rPr>
        <w:t>TCP</w:t>
      </w:r>
      <w:r w:rsidRPr="00BB7F2F">
        <w:rPr>
          <w:b/>
          <w:lang w:val="ru-RU"/>
        </w:rPr>
        <w:t xml:space="preserve">-сканирования: </w:t>
      </w:r>
      <w:r w:rsidRPr="00BB7F2F">
        <w:rPr>
          <w:lang w:val="ru-RU"/>
        </w:rPr>
        <w:t>______________________________________________________________________</w:t>
      </w:r>
    </w:p>
    <w:p w14:paraId="272567C5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19. Определение операционной системы</w:t>
      </w:r>
    </w:p>
    <w:p w14:paraId="610AC35C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Выполняйте только на специально выделенном преподавателем учебном узле.</w:t>
      </w:r>
    </w:p>
    <w:p w14:paraId="74F5959B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sudo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-O &lt;IP&gt;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A1B87" w14:paraId="038730CB" w14:textId="77777777">
        <w:trPr>
          <w:cantSplit/>
          <w:jc w:val="center"/>
        </w:trPr>
        <w:tc>
          <w:tcPr>
            <w:tcW w:w="3402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95ED0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566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6FCA6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Результат</w:t>
            </w:r>
          </w:p>
        </w:tc>
      </w:tr>
      <w:tr w:rsidR="005A1B87" w14:paraId="77283888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78FF8" w14:textId="77777777" w:rsidR="005A1B87" w:rsidRDefault="00E70CB3">
            <w:r>
              <w:rPr>
                <w:sz w:val="18"/>
              </w:rPr>
              <w:t>IP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B0E16" w14:textId="77777777" w:rsidR="005A1B87" w:rsidRDefault="005A1B87"/>
        </w:tc>
      </w:tr>
      <w:tr w:rsidR="005A1B87" w14:paraId="542BC594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DB1BD" w14:textId="77777777" w:rsidR="005A1B87" w:rsidRDefault="00E70CB3">
            <w:r>
              <w:rPr>
                <w:sz w:val="18"/>
              </w:rPr>
              <w:t>Предполагаемая ОС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89512" w14:textId="77777777" w:rsidR="005A1B87" w:rsidRDefault="005A1B87"/>
        </w:tc>
      </w:tr>
      <w:tr w:rsidR="005A1B87" w14:paraId="13446BC6" w14:textId="77777777">
        <w:trPr>
          <w:cantSplit/>
          <w:jc w:val="center"/>
        </w:trPr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7AA4A" w14:textId="77777777" w:rsidR="005A1B87" w:rsidRDefault="00E70CB3">
            <w:r>
              <w:rPr>
                <w:sz w:val="18"/>
              </w:rPr>
              <w:t>Дополнительная информация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CA576" w14:textId="77777777" w:rsidR="005A1B87" w:rsidRDefault="005A1B87"/>
        </w:tc>
      </w:tr>
    </w:tbl>
    <w:p w14:paraId="42E73E7B" w14:textId="77777777" w:rsidR="005A1B87" w:rsidRDefault="005A1B87">
      <w:pPr>
        <w:spacing w:after="40"/>
      </w:pPr>
    </w:p>
    <w:p w14:paraId="3C54CD53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Почему результат определения ОС не всегда абсолютно точен: </w:t>
      </w:r>
      <w:r w:rsidRPr="00BB7F2F">
        <w:rPr>
          <w:lang w:val="ru-RU"/>
        </w:rPr>
        <w:t>______________________________________________________________________</w:t>
      </w:r>
    </w:p>
    <w:p w14:paraId="1C55BE6C" w14:textId="77777777" w:rsidR="005A1B87" w:rsidRPr="00BB7F2F" w:rsidRDefault="00E70CB3">
      <w:pPr>
        <w:pStyle w:val="21"/>
        <w:rPr>
          <w:lang w:val="ru-RU"/>
        </w:rPr>
      </w:pPr>
      <w:r w:rsidRPr="00BB7F2F">
        <w:rPr>
          <w:lang w:val="ru-RU"/>
        </w:rPr>
        <w:t>Задание 20. Сохранение результатов</w:t>
      </w:r>
    </w:p>
    <w:p w14:paraId="207703D6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Сохраните результат определения служб в об</w:t>
      </w:r>
      <w:r w:rsidRPr="00BB7F2F">
        <w:rPr>
          <w:lang w:val="ru-RU"/>
        </w:rPr>
        <w:t>ычный текстовый файл.</w:t>
      </w:r>
    </w:p>
    <w:p w14:paraId="10DAF0FA" w14:textId="77777777" w:rsidR="005A1B87" w:rsidRDefault="00E70CB3">
      <w:pPr>
        <w:keepLines/>
        <w:shd w:val="clear" w:color="auto" w:fill="F2F4F7"/>
        <w:spacing w:before="60"/>
        <w:ind w:left="340" w:right="340"/>
      </w:pPr>
      <w:proofErr w:type="spellStart"/>
      <w:r>
        <w:rPr>
          <w:rFonts w:ascii="Consolas" w:hAnsi="Consolas"/>
          <w:sz w:val="19"/>
        </w:rPr>
        <w:t>nmap</w:t>
      </w:r>
      <w:proofErr w:type="spellEnd"/>
      <w:r>
        <w:rPr>
          <w:rFonts w:ascii="Consolas" w:hAnsi="Consolas"/>
          <w:sz w:val="19"/>
        </w:rPr>
        <w:t xml:space="preserve"> -</w:t>
      </w:r>
      <w:proofErr w:type="spellStart"/>
      <w:r>
        <w:rPr>
          <w:rFonts w:ascii="Consolas" w:hAnsi="Consolas"/>
          <w:sz w:val="19"/>
        </w:rPr>
        <w:t>sV</w:t>
      </w:r>
      <w:proofErr w:type="spellEnd"/>
      <w:r>
        <w:rPr>
          <w:rFonts w:ascii="Consolas" w:hAnsi="Consolas"/>
          <w:sz w:val="19"/>
        </w:rPr>
        <w:t xml:space="preserve"> &lt;IP&gt; -</w:t>
      </w:r>
      <w:proofErr w:type="spellStart"/>
      <w:r>
        <w:rPr>
          <w:rFonts w:ascii="Consolas" w:hAnsi="Consolas"/>
          <w:sz w:val="19"/>
        </w:rPr>
        <w:t>oN</w:t>
      </w:r>
      <w:proofErr w:type="spellEnd"/>
      <w:r>
        <w:rPr>
          <w:rFonts w:ascii="Consolas" w:hAnsi="Consolas"/>
          <w:sz w:val="19"/>
        </w:rPr>
        <w:t xml:space="preserve"> scan.txt</w:t>
      </w:r>
    </w:p>
    <w:p w14:paraId="3A5B5E31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 xml:space="preserve">Откройте файл </w:t>
      </w:r>
      <w:r>
        <w:t>scan</w:t>
      </w:r>
      <w:r w:rsidRPr="00BB7F2F">
        <w:rPr>
          <w:lang w:val="ru-RU"/>
        </w:rPr>
        <w:t>.</w:t>
      </w:r>
      <w:r>
        <w:t>txt</w:t>
      </w:r>
      <w:r w:rsidRPr="00BB7F2F">
        <w:rPr>
          <w:lang w:val="ru-RU"/>
        </w:rPr>
        <w:t xml:space="preserve"> и убедитесь, что в нём сохранён результат сканирования.</w:t>
      </w:r>
    </w:p>
    <w:p w14:paraId="5E39608E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Имя сохранённого файла: </w:t>
      </w:r>
      <w:r w:rsidRPr="00BB7F2F">
        <w:rPr>
          <w:lang w:val="ru-RU"/>
        </w:rPr>
        <w:t>______________________________________________________________________</w:t>
      </w:r>
    </w:p>
    <w:p w14:paraId="5A3A10DC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lastRenderedPageBreak/>
        <w:t xml:space="preserve">Какие данные в него попали: </w:t>
      </w:r>
      <w:r w:rsidRPr="00BB7F2F">
        <w:rPr>
          <w:lang w:val="ru-RU"/>
        </w:rPr>
        <w:t>______________________________________________________________________</w:t>
      </w:r>
    </w:p>
    <w:p w14:paraId="00A5A9A2" w14:textId="77777777" w:rsidR="005A1B87" w:rsidRPr="00BB7F2F" w:rsidRDefault="00E70CB3">
      <w:pPr>
        <w:pStyle w:val="1"/>
        <w:rPr>
          <w:lang w:val="ru-RU"/>
        </w:rPr>
      </w:pPr>
      <w:r w:rsidRPr="00BB7F2F">
        <w:rPr>
          <w:lang w:val="ru-RU"/>
        </w:rPr>
        <w:t>4. Итоговая самостоятельная задача</w:t>
      </w:r>
    </w:p>
    <w:p w14:paraId="6E6959EE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Ситуация. </w:t>
      </w:r>
      <w:r w:rsidRPr="00BB7F2F">
        <w:rPr>
          <w:lang w:val="ru-RU"/>
        </w:rPr>
        <w:t>Вы получили доступ к новому учебному сегм</w:t>
      </w:r>
      <w:r w:rsidRPr="00BB7F2F">
        <w:rPr>
          <w:lang w:val="ru-RU"/>
        </w:rPr>
        <w:t xml:space="preserve">енту сети. Документация отсутствует. Необходимо провести первичную инвентаризацию средствами </w:t>
      </w:r>
      <w:r>
        <w:t>Nmap</w:t>
      </w:r>
      <w:r w:rsidRPr="00BB7F2F">
        <w:rPr>
          <w:lang w:val="ru-RU"/>
        </w:rPr>
        <w:t xml:space="preserve"> и составить краткий отчёт.</w:t>
      </w:r>
    </w:p>
    <w:p w14:paraId="5AABF480" w14:textId="77777777" w:rsidR="005A1B87" w:rsidRPr="00BB7F2F" w:rsidRDefault="00E70CB3">
      <w:pPr>
        <w:rPr>
          <w:lang w:val="ru-RU"/>
        </w:rPr>
      </w:pPr>
      <w:r w:rsidRPr="00BB7F2F">
        <w:rPr>
          <w:b/>
          <w:lang w:val="ru-RU"/>
        </w:rPr>
        <w:t xml:space="preserve">Исходные данные: </w:t>
      </w:r>
      <w:r w:rsidRPr="00BB7F2F">
        <w:rPr>
          <w:lang w:val="ru-RU"/>
        </w:rPr>
        <w:t>преподаватель сообщает только адрес учебной подсети, например 192.168.1.0/24.</w:t>
      </w:r>
    </w:p>
    <w:p w14:paraId="11CFAD3E" w14:textId="77777777" w:rsidR="005A1B87" w:rsidRPr="00BB7F2F" w:rsidRDefault="00E70CB3">
      <w:pPr>
        <w:rPr>
          <w:lang w:val="ru-RU"/>
        </w:rPr>
      </w:pPr>
      <w:r w:rsidRPr="00BB7F2F">
        <w:rPr>
          <w:lang w:val="ru-RU"/>
        </w:rPr>
        <w:t>Самостоятельно подберите команды и в</w:t>
      </w:r>
      <w:r w:rsidRPr="00BB7F2F">
        <w:rPr>
          <w:lang w:val="ru-RU"/>
        </w:rPr>
        <w:t>ыполните следующие действия:</w:t>
      </w:r>
    </w:p>
    <w:p w14:paraId="6735D5B9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Найдите активные устройства в учебной сети.</w:t>
      </w:r>
    </w:p>
    <w:p w14:paraId="17550EE0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 xml:space="preserve">Определите </w:t>
      </w:r>
      <w:r>
        <w:t>IP</w:t>
      </w:r>
      <w:r w:rsidRPr="00BB7F2F">
        <w:rPr>
          <w:lang w:val="ru-RU"/>
        </w:rPr>
        <w:t xml:space="preserve"> интересующего учебного сервера.</w:t>
      </w:r>
    </w:p>
    <w:p w14:paraId="352853BC" w14:textId="77777777" w:rsidR="005A1B87" w:rsidRDefault="00E70CB3">
      <w:pPr>
        <w:pStyle w:val="a"/>
      </w:pPr>
      <w:proofErr w:type="spellStart"/>
      <w:r>
        <w:t>Определите</w:t>
      </w:r>
      <w:proofErr w:type="spellEnd"/>
      <w:r>
        <w:t xml:space="preserve"> </w:t>
      </w:r>
      <w:proofErr w:type="spellStart"/>
      <w:r>
        <w:t>открытые</w:t>
      </w:r>
      <w:proofErr w:type="spellEnd"/>
      <w:r>
        <w:t xml:space="preserve"> TCP-</w:t>
      </w:r>
      <w:proofErr w:type="spellStart"/>
      <w:r>
        <w:t>порты</w:t>
      </w:r>
      <w:proofErr w:type="spellEnd"/>
      <w:r>
        <w:t>.</w:t>
      </w:r>
    </w:p>
    <w:p w14:paraId="67211B27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Определите сетевые службы и доступные версии.</w:t>
      </w:r>
    </w:p>
    <w:p w14:paraId="7C1B886C" w14:textId="77777777" w:rsidR="005A1B87" w:rsidRDefault="00E70CB3">
      <w:pPr>
        <w:pStyle w:val="a"/>
      </w:pPr>
      <w:proofErr w:type="spellStart"/>
      <w:r>
        <w:t>Найдите</w:t>
      </w:r>
      <w:proofErr w:type="spellEnd"/>
      <w:r>
        <w:t xml:space="preserve"> HTTP-</w:t>
      </w:r>
      <w:proofErr w:type="spellStart"/>
      <w:r>
        <w:t>службу</w:t>
      </w:r>
      <w:proofErr w:type="spellEnd"/>
      <w:r>
        <w:t>.</w:t>
      </w:r>
    </w:p>
    <w:p w14:paraId="474D8E98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 xml:space="preserve">Найдите </w:t>
      </w:r>
      <w:r>
        <w:t>SSH</w:t>
      </w:r>
      <w:r w:rsidRPr="00BB7F2F">
        <w:rPr>
          <w:lang w:val="ru-RU"/>
        </w:rPr>
        <w:t>-службу, если она присутству</w:t>
      </w:r>
      <w:r w:rsidRPr="00BB7F2F">
        <w:rPr>
          <w:lang w:val="ru-RU"/>
        </w:rPr>
        <w:t>ет.</w:t>
      </w:r>
    </w:p>
    <w:p w14:paraId="056444B3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 xml:space="preserve">Проверьте указанные преподавателем </w:t>
      </w:r>
      <w:r>
        <w:t>UDP</w:t>
      </w:r>
      <w:r w:rsidRPr="00BB7F2F">
        <w:rPr>
          <w:lang w:val="ru-RU"/>
        </w:rPr>
        <w:t>-порты.</w:t>
      </w:r>
    </w:p>
    <w:p w14:paraId="72AC3495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Попробуйте определить операционную систему выделенного сервера.</w:t>
      </w:r>
    </w:p>
    <w:p w14:paraId="536A22C0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Сохраните один из основных результатов сканирования в текстовый файл.</w:t>
      </w:r>
    </w:p>
    <w:p w14:paraId="29C40BE0" w14:textId="77777777" w:rsidR="005A1B87" w:rsidRPr="00BB7F2F" w:rsidRDefault="00E70CB3">
      <w:pPr>
        <w:pStyle w:val="a"/>
        <w:rPr>
          <w:lang w:val="ru-RU"/>
        </w:rPr>
      </w:pPr>
      <w:r w:rsidRPr="00BB7F2F">
        <w:rPr>
          <w:lang w:val="ru-RU"/>
        </w:rPr>
        <w:t>Сделайте вывод о найденных узлах и службах.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247"/>
        <w:gridCol w:w="1304"/>
        <w:gridCol w:w="1474"/>
        <w:gridCol w:w="1701"/>
        <w:gridCol w:w="1928"/>
      </w:tblGrid>
      <w:tr w:rsidR="005A1B87" w14:paraId="467A111B" w14:textId="77777777">
        <w:trPr>
          <w:cantSplit/>
          <w:jc w:val="center"/>
        </w:trPr>
        <w:tc>
          <w:tcPr>
            <w:tcW w:w="198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847F8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IP</w:t>
            </w:r>
          </w:p>
        </w:tc>
        <w:tc>
          <w:tcPr>
            <w:tcW w:w="1247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DECC2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Порт</w:t>
            </w:r>
          </w:p>
        </w:tc>
        <w:tc>
          <w:tcPr>
            <w:tcW w:w="130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08507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TCP/UDP</w:t>
            </w:r>
          </w:p>
        </w:tc>
        <w:tc>
          <w:tcPr>
            <w:tcW w:w="147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C1A04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w="170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EAEF7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Servic</w:t>
            </w:r>
            <w:r>
              <w:rPr>
                <w:b/>
                <w:sz w:val="18"/>
              </w:rPr>
              <w:t>e</w:t>
            </w:r>
          </w:p>
        </w:tc>
        <w:tc>
          <w:tcPr>
            <w:tcW w:w="192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B3DAE" w14:textId="77777777" w:rsidR="005A1B87" w:rsidRDefault="00E70CB3">
            <w:pPr>
              <w:jc w:val="center"/>
            </w:pPr>
            <w:r>
              <w:rPr>
                <w:b/>
                <w:sz w:val="18"/>
              </w:rPr>
              <w:t>Version</w:t>
            </w:r>
          </w:p>
        </w:tc>
      </w:tr>
      <w:tr w:rsidR="005A1B87" w14:paraId="10376A8D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F0AEE" w14:textId="77777777" w:rsidR="005A1B87" w:rsidRDefault="005A1B87"/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3294D" w14:textId="77777777" w:rsidR="005A1B87" w:rsidRDefault="005A1B87"/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4247A" w14:textId="77777777" w:rsidR="005A1B87" w:rsidRDefault="005A1B87"/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803F6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CAB36" w14:textId="77777777" w:rsidR="005A1B87" w:rsidRDefault="005A1B87"/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3552" w14:textId="77777777" w:rsidR="005A1B87" w:rsidRDefault="005A1B87"/>
        </w:tc>
      </w:tr>
      <w:tr w:rsidR="005A1B87" w14:paraId="666C4E51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F5BF2" w14:textId="77777777" w:rsidR="005A1B87" w:rsidRDefault="005A1B87"/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719A6" w14:textId="77777777" w:rsidR="005A1B87" w:rsidRDefault="005A1B87"/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FBAC3" w14:textId="77777777" w:rsidR="005A1B87" w:rsidRDefault="005A1B87"/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CB34B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6FFD1" w14:textId="77777777" w:rsidR="005A1B87" w:rsidRDefault="005A1B87"/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0B7E9" w14:textId="77777777" w:rsidR="005A1B87" w:rsidRDefault="005A1B87"/>
        </w:tc>
      </w:tr>
      <w:tr w:rsidR="005A1B87" w14:paraId="5088655A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5701C" w14:textId="77777777" w:rsidR="005A1B87" w:rsidRDefault="005A1B87"/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AD796" w14:textId="77777777" w:rsidR="005A1B87" w:rsidRDefault="005A1B87"/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D612C" w14:textId="77777777" w:rsidR="005A1B87" w:rsidRDefault="005A1B87"/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599FE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18A47" w14:textId="77777777" w:rsidR="005A1B87" w:rsidRDefault="005A1B87"/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299F1" w14:textId="77777777" w:rsidR="005A1B87" w:rsidRDefault="005A1B87"/>
        </w:tc>
      </w:tr>
      <w:tr w:rsidR="005A1B87" w14:paraId="0B92808C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50D62" w14:textId="77777777" w:rsidR="005A1B87" w:rsidRDefault="005A1B87"/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F1A5B" w14:textId="77777777" w:rsidR="005A1B87" w:rsidRDefault="005A1B87"/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2DFE9" w14:textId="77777777" w:rsidR="005A1B87" w:rsidRDefault="005A1B87"/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4D917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93354" w14:textId="77777777" w:rsidR="005A1B87" w:rsidRDefault="005A1B87"/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2ED9E" w14:textId="77777777" w:rsidR="005A1B87" w:rsidRDefault="005A1B87"/>
        </w:tc>
      </w:tr>
      <w:tr w:rsidR="005A1B87" w14:paraId="69064ACE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A2C8A" w14:textId="77777777" w:rsidR="005A1B87" w:rsidRDefault="005A1B87"/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6E05" w14:textId="77777777" w:rsidR="005A1B87" w:rsidRDefault="005A1B87"/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87F06" w14:textId="77777777" w:rsidR="005A1B87" w:rsidRDefault="005A1B87"/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DCE69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48C0F" w14:textId="77777777" w:rsidR="005A1B87" w:rsidRDefault="005A1B87"/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DBCF1" w14:textId="77777777" w:rsidR="005A1B87" w:rsidRDefault="005A1B87"/>
        </w:tc>
      </w:tr>
      <w:tr w:rsidR="005A1B87" w14:paraId="197BD041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0B859" w14:textId="77777777" w:rsidR="005A1B87" w:rsidRDefault="005A1B87"/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CFD4E" w14:textId="77777777" w:rsidR="005A1B87" w:rsidRDefault="005A1B87"/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E8469" w14:textId="77777777" w:rsidR="005A1B87" w:rsidRDefault="005A1B87"/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A7945" w14:textId="77777777" w:rsidR="005A1B87" w:rsidRDefault="005A1B87"/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B570E" w14:textId="77777777" w:rsidR="005A1B87" w:rsidRDefault="005A1B87"/>
        </w:tc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7B230" w14:textId="77777777" w:rsidR="005A1B87" w:rsidRDefault="005A1B87"/>
        </w:tc>
      </w:tr>
    </w:tbl>
    <w:p w14:paraId="3DF107E8" w14:textId="77777777" w:rsidR="005A1B87" w:rsidRDefault="005A1B87">
      <w:pPr>
        <w:spacing w:after="40"/>
      </w:pPr>
    </w:p>
    <w:p w14:paraId="6007F581" w14:textId="2A677C8D" w:rsidR="005A1B87" w:rsidRPr="00BB7F2F" w:rsidRDefault="005A1B87" w:rsidP="00BB7F2F">
      <w:pPr>
        <w:pStyle w:val="a"/>
        <w:numPr>
          <w:ilvl w:val="0"/>
          <w:numId w:val="0"/>
        </w:numPr>
        <w:rPr>
          <w:lang w:val="ru-RU"/>
        </w:rPr>
      </w:pPr>
    </w:p>
    <w:sectPr w:rsidR="005A1B87" w:rsidRPr="00BB7F2F" w:rsidSect="00034616">
      <w:footerReference w:type="default" r:id="rId8"/>
      <w:pgSz w:w="12240" w:h="15840"/>
      <w:pgMar w:top="1020" w:right="964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77DC5" w14:textId="77777777" w:rsidR="00E70CB3" w:rsidRDefault="00E70CB3">
      <w:pPr>
        <w:spacing w:after="0" w:line="240" w:lineRule="auto"/>
      </w:pPr>
      <w:r>
        <w:separator/>
      </w:r>
    </w:p>
  </w:endnote>
  <w:endnote w:type="continuationSeparator" w:id="0">
    <w:p w14:paraId="507A3E02" w14:textId="77777777" w:rsidR="00E70CB3" w:rsidRDefault="00E70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0D1DE" w14:textId="77777777" w:rsidR="005A1B87" w:rsidRDefault="00E70CB3">
    <w:pPr>
      <w:pStyle w:val="a7"/>
      <w:jc w:val="center"/>
    </w:pPr>
    <w:r>
      <w:rPr>
        <w:color w:val="646464"/>
        <w:sz w:val="16"/>
      </w:rPr>
      <w:t>Практическая работа — Nmap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D9088" w14:textId="77777777" w:rsidR="00E70CB3" w:rsidRDefault="00E70CB3">
      <w:pPr>
        <w:spacing w:after="0" w:line="240" w:lineRule="auto"/>
      </w:pPr>
      <w:r>
        <w:separator/>
      </w:r>
    </w:p>
  </w:footnote>
  <w:footnote w:type="continuationSeparator" w:id="0">
    <w:p w14:paraId="670D2318" w14:textId="77777777" w:rsidR="00E70CB3" w:rsidRDefault="00E70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190"/>
    <w:rsid w:val="0029639D"/>
    <w:rsid w:val="00326F90"/>
    <w:rsid w:val="005A1B87"/>
    <w:rsid w:val="00AA1D8D"/>
    <w:rsid w:val="00B47730"/>
    <w:rsid w:val="00BB7F2F"/>
    <w:rsid w:val="00CB0664"/>
    <w:rsid w:val="00E70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2473BD"/>
  <w14:defaultImageDpi w14:val="300"/>
  <w15:docId w15:val="{C1CEC547-F830-41DC-8A40-9FE29ED5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Исследование сети и сетевых служб с помощью Nmap</dc:title>
  <dc:subject>Задания для самостоятельной работы студентов</dc:subject>
  <dc:creator>Didar</dc:creator>
  <cp:keywords/>
  <dc:description>generated by python-docx</dc:description>
  <cp:lastModifiedBy>Didar</cp:lastModifiedBy>
  <cp:revision>2</cp:revision>
  <dcterms:created xsi:type="dcterms:W3CDTF">2026-09-24T13:13:00Z</dcterms:created>
  <dcterms:modified xsi:type="dcterms:W3CDTF">2026-09-24T13:13:00Z</dcterms:modified>
  <cp:category/>
</cp:coreProperties>
</file>