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ПРАКТИЧЕСКАЯ РАБОТА</w:t>
      </w:r>
    </w:p>
    <w:p>
      <w:pPr>
        <w:spacing w:after="320"/>
        <w:jc w:val="center"/>
      </w:pPr>
      <w:r>
        <w:rPr>
          <w:rFonts w:ascii="Times New Roman" w:hAnsi="Times New Roman"/>
          <w:b/>
          <w:sz w:val="30"/>
        </w:rPr>
        <w:t>Настройка VLAN, Router-on-a-Stick и динамической маршрутизации RIP</w:t>
        <w:br/>
        <w:t>в Cisco Packet Tracer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  <w:tblHeader w:val="true"/>
        </w:trPr>
        <w:tc>
          <w:tcPr>
            <w:tcW w:type="dxa" w:w="5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1"/>
              </w:rPr>
              <w:t>Цель работы</w:t>
            </w:r>
          </w:p>
        </w:tc>
        <w:tc>
          <w:tcPr>
            <w:tcW w:type="dxa" w:w="5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1"/>
              </w:rPr>
              <w:t>Создать корпоративную сеть с двумя VLAN в головном офисе и отдельной сетью филиала; настроить межвлановую маршрутизацию и автоматический обмен маршрутами между маршрутизаторами с помощью RIP версии 2.</w:t>
            </w:r>
          </w:p>
        </w:tc>
      </w:tr>
      <w:tr>
        <w:trPr>
          <w:cantSplit/>
        </w:trPr>
        <w:tc>
          <w:tcPr>
            <w:tcW w:type="dxa" w:w="5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Результат</w:t>
            </w:r>
          </w:p>
        </w:tc>
        <w:tc>
          <w:tcPr>
            <w:tcW w:type="dxa" w:w="51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Компьютеры VLAN 10 и VLAN 20 должны обмениваться данными между собой и иметь доступ к компьютеру филиала без использования статических маршрутов.</w:t>
            </w:r>
          </w:p>
        </w:tc>
      </w:tr>
    </w:tbl>
    <w:p>
      <w:pPr>
        <w:pStyle w:val="Heading1"/>
      </w:pPr>
      <w:r>
        <w:t>1. Постановка проблемы</w:t>
      </w:r>
    </w:p>
    <w:p>
      <w:r>
        <w:t>В головном офисе компании работают два отдела: администрация и IT. Их необходимо разделить на отдельные VLAN. Головной офис связан с удалённым филиалом через второй маршрутизатор. Чтобы не прописывать маршруты вручную, R1 и R2 должны обмениваться информацией о сетях с помощью протокола динамической маршрутизации RIP v2.</w:t>
      </w:r>
    </w:p>
    <w:p>
      <w:pPr>
        <w:pStyle w:val="ListBullet"/>
      </w:pPr>
      <w:r>
        <w:t>VLAN 10 — ADMIN (администрация).</w:t>
      </w:r>
    </w:p>
    <w:p>
      <w:pPr>
        <w:pStyle w:val="ListBullet"/>
      </w:pPr>
      <w:r>
        <w:t>VLAN 20 — IT.</w:t>
      </w:r>
    </w:p>
    <w:p>
      <w:pPr>
        <w:pStyle w:val="ListBullet"/>
      </w:pPr>
      <w:r>
        <w:t>Филиал — отдельная сеть 192.168.30.0/24.</w:t>
      </w:r>
    </w:p>
    <w:p>
      <w:pPr>
        <w:pStyle w:val="ListBullet"/>
      </w:pPr>
      <w:r>
        <w:t>R1 выполняет маршрутизацию между VLAN через Router-on-a-Stick.</w:t>
      </w:r>
    </w:p>
    <w:p>
      <w:pPr>
        <w:pStyle w:val="ListBullet"/>
      </w:pPr>
      <w:r>
        <w:t>R1 и R2 обмениваются маршрутами с помощью RIP версии 2.</w:t>
      </w:r>
    </w:p>
    <w:p>
      <w:pPr>
        <w:pStyle w:val="ListBullet"/>
      </w:pPr>
      <w:r>
        <w:t>Использовать статические команды ip route запрещено.</w:t>
      </w:r>
    </w:p>
    <w:p>
      <w:pPr>
        <w:pStyle w:val="Heading1"/>
      </w:pPr>
      <w:r>
        <w:t>2. Топология сети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 xml:space="preserve">                 ГОЛОВНОЙ ОФИС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PC1 (VLAN 10)                  PC2 (VLAN 20)</w:t>
              <w:br/>
            </w:r>
            <w:r>
              <w:rPr>
                <w:rFonts w:ascii="Consolas" w:hAnsi="Consolas"/>
                <w:sz w:val="19"/>
              </w:rPr>
              <w:t xml:space="preserve"> 192.168.10.10                  192.168.20.10</w:t>
              <w:br/>
            </w:r>
            <w:r>
              <w:rPr>
                <w:rFonts w:ascii="Consolas" w:hAnsi="Consolas"/>
                <w:sz w:val="19"/>
              </w:rPr>
              <w:t xml:space="preserve">        |                              |</w:t>
              <w:br/>
            </w:r>
            <w:r>
              <w:rPr>
                <w:rFonts w:ascii="Consolas" w:hAnsi="Consolas"/>
                <w:sz w:val="19"/>
              </w:rPr>
              <w:t xml:space="preserve">        +------------ SW1 -------------+</w:t>
              <w:br/>
            </w:r>
            <w:r>
              <w:rPr>
                <w:rFonts w:ascii="Consolas" w:hAnsi="Consolas"/>
                <w:sz w:val="19"/>
              </w:rPr>
              <w:t xml:space="preserve">                       |</w:t>
              <w:br/>
            </w:r>
            <w:r>
              <w:rPr>
                <w:rFonts w:ascii="Consolas" w:hAnsi="Consolas"/>
                <w:sz w:val="19"/>
              </w:rPr>
              <w:t xml:space="preserve">                     TRUNK</w:t>
              <w:br/>
            </w:r>
            <w:r>
              <w:rPr>
                <w:rFonts w:ascii="Consolas" w:hAnsi="Consolas"/>
                <w:sz w:val="19"/>
              </w:rPr>
              <w:t xml:space="preserve">                       |</w:t>
              <w:br/>
            </w:r>
            <w:r>
              <w:rPr>
                <w:rFonts w:ascii="Consolas" w:hAnsi="Consolas"/>
                <w:sz w:val="19"/>
              </w:rPr>
              <w:t xml:space="preserve">                       R1</w:t>
              <w:br/>
            </w:r>
            <w:r>
              <w:rPr>
                <w:rFonts w:ascii="Consolas" w:hAnsi="Consolas"/>
                <w:sz w:val="19"/>
              </w:rPr>
              <w:t xml:space="preserve">                       |</w:t>
              <w:br/>
            </w:r>
            <w:r>
              <w:rPr>
                <w:rFonts w:ascii="Consolas" w:hAnsi="Consolas"/>
                <w:sz w:val="19"/>
              </w:rPr>
              <w:t xml:space="preserve">                   10.0.0.0/30</w:t>
              <w:br/>
            </w:r>
            <w:r>
              <w:rPr>
                <w:rFonts w:ascii="Consolas" w:hAnsi="Consolas"/>
                <w:sz w:val="19"/>
              </w:rPr>
              <w:t xml:space="preserve">                       |</w:t>
              <w:br/>
            </w:r>
            <w:r>
              <w:rPr>
                <w:rFonts w:ascii="Consolas" w:hAnsi="Consolas"/>
                <w:sz w:val="19"/>
              </w:rPr>
              <w:t xml:space="preserve">                       R2</w:t>
              <w:br/>
            </w:r>
            <w:r>
              <w:rPr>
                <w:rFonts w:ascii="Consolas" w:hAnsi="Consolas"/>
                <w:sz w:val="19"/>
              </w:rPr>
              <w:t xml:space="preserve">                       |</w:t>
              <w:br/>
            </w:r>
            <w:r>
              <w:rPr>
                <w:rFonts w:ascii="Consolas" w:hAnsi="Consolas"/>
                <w:sz w:val="19"/>
              </w:rPr>
              <w:t xml:space="preserve">                      SW2</w:t>
              <w:br/>
            </w:r>
            <w:r>
              <w:rPr>
                <w:rFonts w:ascii="Consolas" w:hAnsi="Consolas"/>
                <w:sz w:val="19"/>
              </w:rPr>
              <w:t xml:space="preserve">                       |</w:t>
              <w:br/>
            </w:r>
            <w:r>
              <w:rPr>
                <w:rFonts w:ascii="Consolas" w:hAnsi="Consolas"/>
                <w:sz w:val="19"/>
              </w:rPr>
              <w:t xml:space="preserve">                      PC3</w:t>
              <w:br/>
            </w:r>
            <w:r>
              <w:rPr>
                <w:rFonts w:ascii="Consolas" w:hAnsi="Consolas"/>
                <w:sz w:val="19"/>
              </w:rPr>
              <w:t xml:space="preserve">                192.168.30.10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 xml:space="preserve">                    ФИЛИАЛ</w:t>
            </w:r>
          </w:p>
        </w:tc>
      </w:tr>
    </w:tbl>
    <w:p>
      <w:pPr>
        <w:spacing w:after="20"/>
      </w:pPr>
    </w:p>
    <w:p>
      <w:r>
        <w:t>Примечание: имена интерфейсов могут отличаться в зависимости от выбранной модели устройства. Если в вашем роутере используются другие порты, укажите фактический интерфейс.</w:t>
      </w:r>
    </w:p>
    <w:p>
      <w:pPr>
        <w:pStyle w:val="Heading1"/>
      </w:pPr>
      <w:r>
        <w:t>3. Таблица адресации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cantSplit/>
          <w:tblHeader w:val="true"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1"/>
              </w:rPr>
              <w:t>Устройство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1"/>
              </w:rPr>
              <w:t>Интерфейс / роль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1"/>
              </w:rPr>
              <w:t>IP-адрес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1"/>
              </w:rPr>
              <w:t>Маска / префикс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1"/>
              </w:rPr>
              <w:t>Шлюз</w:t>
            </w:r>
          </w:p>
        </w:tc>
      </w:tr>
      <w:tr>
        <w:trPr>
          <w:cantSplit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PC1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VLAN 10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192.168.10.10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255.255.255.0 (/24)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192.168.10.1</w:t>
            </w:r>
          </w:p>
        </w:tc>
      </w:tr>
      <w:tr>
        <w:trPr>
          <w:cantSplit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PC2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VLAN 20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192.168.20.10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255.255.255.0 (/24)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192.168.20.1</w:t>
            </w:r>
          </w:p>
        </w:tc>
      </w:tr>
      <w:tr>
        <w:trPr>
          <w:cantSplit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R1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G0/0.10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192.168.10.1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255.255.255.0 (/24)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R1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G0/0.20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192.168.20.1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255.255.255.0 (/24)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R1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G0/1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10.0.0.1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255.255.255.252 (/30)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R2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G0/0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10.0.0.2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255.255.255.252 (/30)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R2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G0/1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192.168.30.1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255.255.255.0 (/24)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PC3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LAN филиала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192.168.30.10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255.255.255.0 (/24)</w:t>
            </w:r>
          </w:p>
        </w:tc>
        <w:tc>
          <w:tcPr>
            <w:tcW w:type="dxa" w:w="20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1"/>
              </w:rPr>
              <w:t>192.168.30.1</w:t>
            </w:r>
          </w:p>
        </w:tc>
      </w:tr>
    </w:tbl>
    <w:p>
      <w:pPr>
        <w:pStyle w:val="Heading1"/>
      </w:pPr>
      <w:r>
        <w:t>4. Задание 1. Создание VLAN на SW1</w:t>
      </w:r>
    </w:p>
    <w:p>
      <w:r>
        <w:t>Создайте VLAN 10 и VLAN 20: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enable</w:t>
              <w:br/>
            </w: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vlan 10</w:t>
              <w:br/>
            </w:r>
            <w:r>
              <w:rPr>
                <w:rFonts w:ascii="Consolas" w:hAnsi="Consolas"/>
                <w:sz w:val="19"/>
              </w:rPr>
              <w:t>name ADMIN</w:t>
              <w:br/>
            </w:r>
            <w:r>
              <w:rPr>
                <w:rFonts w:ascii="Consolas" w:hAnsi="Consolas"/>
                <w:sz w:val="19"/>
              </w:rPr>
              <w:t>exit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vlan 20</w:t>
              <w:br/>
            </w:r>
            <w:r>
              <w:rPr>
                <w:rFonts w:ascii="Consolas" w:hAnsi="Consolas"/>
                <w:sz w:val="19"/>
              </w:rPr>
              <w:t>name IT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Проверьте созданные VLAN: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show vlan brief</w:t>
            </w:r>
          </w:p>
        </w:tc>
      </w:tr>
    </w:tbl>
    <w:p>
      <w:pPr>
        <w:spacing w:after="20"/>
      </w:pPr>
    </w:p>
    <w:p>
      <w:pPr>
        <w:pStyle w:val="Heading1"/>
      </w:pPr>
      <w:r>
        <w:t>5. Задание 2. Назначение access-портов</w:t>
      </w:r>
    </w:p>
    <w:p>
      <w:r>
        <w:t>Пусть PC1 подключён к Fa0/1, PC2 — к Fa0/2, а R1 — к Fa0/24.</w:t>
      </w:r>
    </w:p>
    <w:p>
      <w:r>
        <w:t>Настройте порт PC1: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t>interface fastEthernet0/1</w:t>
              <w:br/>
            </w:r>
            <w:r>
              <w:rPr>
                <w:rFonts w:ascii="Consolas" w:hAnsi="Consolas"/>
                <w:sz w:val="19"/>
              </w:rPr>
              <w:t>switchport mode access</w:t>
              <w:br/>
            </w:r>
            <w:r>
              <w:rPr>
                <w:rFonts w:ascii="Consolas" w:hAnsi="Consolas"/>
                <w:sz w:val="19"/>
              </w:rPr>
              <w:t>switchport access vlan 10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Настройте порт PC2: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interface fastEthernet0/2</w:t>
              <w:br/>
            </w:r>
            <w:r>
              <w:rPr>
                <w:rFonts w:ascii="Consolas" w:hAnsi="Consolas"/>
                <w:sz w:val="19"/>
              </w:rPr>
              <w:t>switchport mode access</w:t>
              <w:br/>
            </w:r>
            <w:r>
              <w:rPr>
                <w:rFonts w:ascii="Consolas" w:hAnsi="Consolas"/>
                <w:sz w:val="19"/>
              </w:rPr>
              <w:t>switchport access vlan 20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Проверка: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show vlan brief</w:t>
            </w:r>
          </w:p>
        </w:tc>
      </w:tr>
    </w:tbl>
    <w:p>
      <w:pPr>
        <w:spacing w:after="20"/>
      </w:pPr>
    </w:p>
    <w:p>
      <w:pPr>
        <w:pStyle w:val="Heading1"/>
      </w:pPr>
      <w:r>
        <w:t>6. Задание 3. Настройка Trunk</w:t>
      </w:r>
    </w:p>
    <w:p>
      <w:r>
        <w:t>Настройте порт SW1, подключённый к R1, в режиме trunk: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t>interface fastEthernet0/24</w:t>
              <w:br/>
            </w:r>
            <w:r>
              <w:rPr>
                <w:rFonts w:ascii="Consolas" w:hAnsi="Consolas"/>
                <w:sz w:val="19"/>
              </w:rPr>
              <w:t>switchport mode trunk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Проверка: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show interfaces trunk</w:t>
            </w:r>
          </w:p>
        </w:tc>
      </w:tr>
    </w:tbl>
    <w:p>
      <w:pPr>
        <w:spacing w:after="20"/>
      </w:pPr>
    </w:p>
    <w:p>
      <w:pPr>
        <w:pStyle w:val="Heading1"/>
      </w:pPr>
      <w:r>
        <w:t>7. Задание 4. Router-on-a-Stick на R1</w:t>
      </w:r>
    </w:p>
    <w:p>
      <w:r>
        <w:t>Активируйте физический интерфейс R1: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enable</w:t>
              <w:br/>
            </w: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interface gigabitEthernet0/0</w:t>
              <w:br/>
            </w:r>
            <w:r>
              <w:rPr>
                <w:rFonts w:ascii="Consolas" w:hAnsi="Consolas"/>
                <w:sz w:val="19"/>
              </w:rPr>
              <w:t>no shutdown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Создайте подинтерфейс для VLAN 10: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interface gigabitEthernet0/0.10</w:t>
              <w:br/>
            </w:r>
            <w:r>
              <w:rPr>
                <w:rFonts w:ascii="Consolas" w:hAnsi="Consolas"/>
                <w:sz w:val="19"/>
              </w:rPr>
              <w:t>encapsulation dot1Q 10</w:t>
              <w:br/>
            </w:r>
            <w:r>
              <w:rPr>
                <w:rFonts w:ascii="Consolas" w:hAnsi="Consolas"/>
                <w:sz w:val="19"/>
              </w:rPr>
              <w:t>ip address 192.168.10.1 255.255.255.0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Создайте подинтерфейс для VLAN 20: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interface gigabitEthernet0/0.20</w:t>
              <w:br/>
            </w:r>
            <w:r>
              <w:rPr>
                <w:rFonts w:ascii="Consolas" w:hAnsi="Consolas"/>
                <w:sz w:val="19"/>
              </w:rPr>
              <w:t>encapsulation dot1Q 20</w:t>
              <w:br/>
            </w:r>
            <w:r>
              <w:rPr>
                <w:rFonts w:ascii="Consolas" w:hAnsi="Consolas"/>
                <w:sz w:val="19"/>
              </w:rPr>
              <w:t>ip address 192.168.20.1 255.255.255.0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Проверьте состояние интерфейсов: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show ip interface brief</w:t>
            </w:r>
          </w:p>
        </w:tc>
      </w:tr>
    </w:tbl>
    <w:p>
      <w:pPr>
        <w:spacing w:after="20"/>
      </w:pPr>
    </w:p>
    <w:p>
      <w:pPr>
        <w:pStyle w:val="Heading1"/>
      </w:pPr>
      <w:r>
        <w:t>8. Задание 5. Настройка PC1 и PC2</w:t>
      </w:r>
    </w:p>
    <w:p>
      <w:r>
        <w:t>PC1 → Desktop → IP Configuration: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IP Address:      192.168.10.10</w:t>
              <w:br/>
            </w:r>
            <w:r>
              <w:rPr>
                <w:rFonts w:ascii="Consolas" w:hAnsi="Consolas"/>
                <w:sz w:val="19"/>
              </w:rPr>
              <w:t>Subnet Mask:     255.255.255.0</w:t>
              <w:br/>
            </w:r>
            <w:r>
              <w:rPr>
                <w:rFonts w:ascii="Consolas" w:hAnsi="Consolas"/>
                <w:sz w:val="19"/>
              </w:rPr>
              <w:t>Default Gateway: 192.168.10.1</w:t>
            </w:r>
          </w:p>
        </w:tc>
      </w:tr>
    </w:tbl>
    <w:p>
      <w:pPr>
        <w:spacing w:after="20"/>
      </w:pPr>
    </w:p>
    <w:p>
      <w:r>
        <w:t>PC2: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IP Address:      192.168.20.10</w:t>
              <w:br/>
            </w:r>
            <w:r>
              <w:rPr>
                <w:rFonts w:ascii="Consolas" w:hAnsi="Consolas"/>
                <w:sz w:val="19"/>
              </w:rPr>
              <w:t>Subnet Mask:     255.255.255.0</w:t>
              <w:br/>
            </w:r>
            <w:r>
              <w:rPr>
                <w:rFonts w:ascii="Consolas" w:hAnsi="Consolas"/>
                <w:sz w:val="19"/>
              </w:rPr>
              <w:t>Default Gateway: 192.168.20.1</w:t>
            </w:r>
          </w:p>
        </w:tc>
      </w:tr>
    </w:tbl>
    <w:p>
      <w:pPr>
        <w:spacing w:after="20"/>
      </w:pPr>
    </w:p>
    <w:p>
      <w:r>
        <w:t>Проверьте межвлановую маршрутизацию: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PC1&gt; ping 192.168.20.10</w:t>
            </w:r>
          </w:p>
        </w:tc>
      </w:tr>
    </w:tbl>
    <w:p>
      <w:pPr>
        <w:spacing w:after="20"/>
      </w:pPr>
    </w:p>
    <w:p>
      <w:pPr>
        <w:pStyle w:val="Heading1"/>
      </w:pPr>
      <w:r>
        <w:t>9. Задание 6. Соединение R1 и R2</w:t>
      </w:r>
    </w:p>
    <w:p>
      <w:r>
        <w:t>На R1: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enable</w:t>
              <w:br/>
            </w: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t>interface gigabitEthernet0/1</w:t>
              <w:br/>
            </w:r>
            <w:r>
              <w:rPr>
                <w:rFonts w:ascii="Consolas" w:hAnsi="Consolas"/>
                <w:sz w:val="19"/>
              </w:rPr>
              <w:t>ip address 10.0.0.1 255.255.255.252</w:t>
              <w:br/>
            </w:r>
            <w:r>
              <w:rPr>
                <w:rFonts w:ascii="Consolas" w:hAnsi="Consolas"/>
                <w:sz w:val="19"/>
              </w:rPr>
              <w:t>no shutdown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На R2: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enable</w:t>
              <w:br/>
            </w: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t>interface gigabitEthernet0/0</w:t>
              <w:br/>
            </w:r>
            <w:r>
              <w:rPr>
                <w:rFonts w:ascii="Consolas" w:hAnsi="Consolas"/>
                <w:sz w:val="19"/>
              </w:rPr>
              <w:t>ip address 10.0.0.2 255.255.255.252</w:t>
              <w:br/>
            </w:r>
            <w:r>
              <w:rPr>
                <w:rFonts w:ascii="Consolas" w:hAnsi="Consolas"/>
                <w:sz w:val="19"/>
              </w:rPr>
              <w:t>no shutdown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Проверьте прямую связь между маршрутизаторами: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R1# ping 10.0.0.2</w:t>
              <w:br/>
            </w:r>
            <w:r>
              <w:rPr>
                <w:rFonts w:ascii="Consolas" w:hAnsi="Consolas"/>
                <w:sz w:val="19"/>
              </w:rPr>
              <w:t>R2# ping 10.0.0.1</w:t>
            </w:r>
          </w:p>
        </w:tc>
      </w:tr>
    </w:tbl>
    <w:p>
      <w:pPr>
        <w:spacing w:after="20"/>
      </w:pPr>
    </w:p>
    <w:p>
      <w:pPr>
        <w:pStyle w:val="Heading1"/>
      </w:pPr>
      <w:r>
        <w:t>10. Задание 7. Настройка сети филиала</w:t>
      </w:r>
    </w:p>
    <w:p>
      <w:r>
        <w:t>На R2: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t>interface gigabitEthernet0/1</w:t>
              <w:br/>
            </w:r>
            <w:r>
              <w:rPr>
                <w:rFonts w:ascii="Consolas" w:hAnsi="Consolas"/>
                <w:sz w:val="19"/>
              </w:rPr>
              <w:t>ip address 192.168.30.1 255.255.255.0</w:t>
              <w:br/>
            </w:r>
            <w:r>
              <w:rPr>
                <w:rFonts w:ascii="Consolas" w:hAnsi="Consolas"/>
                <w:sz w:val="19"/>
              </w:rPr>
              <w:t>no shutdown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На PC3: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IP Address:      192.168.30.10</w:t>
              <w:br/>
            </w:r>
            <w:r>
              <w:rPr>
                <w:rFonts w:ascii="Consolas" w:hAnsi="Consolas"/>
                <w:sz w:val="19"/>
              </w:rPr>
              <w:t>Subnet Mask:     255.255.255.0</w:t>
              <w:br/>
            </w:r>
            <w:r>
              <w:rPr>
                <w:rFonts w:ascii="Consolas" w:hAnsi="Consolas"/>
                <w:sz w:val="19"/>
              </w:rPr>
              <w:t>Default Gateway: 192.168.30.1</w:t>
            </w:r>
          </w:p>
        </w:tc>
      </w:tr>
    </w:tbl>
    <w:p>
      <w:pPr>
        <w:spacing w:after="20"/>
      </w:pPr>
    </w:p>
    <w:p>
      <w:r>
        <w:t>Проверка: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PC3&gt; ping 192.168.30.1</w:t>
            </w:r>
          </w:p>
        </w:tc>
      </w:tr>
    </w:tbl>
    <w:p>
      <w:pPr>
        <w:spacing w:after="20"/>
      </w:pPr>
    </w:p>
    <w:p>
      <w:pPr>
        <w:pStyle w:val="Heading1"/>
      </w:pPr>
      <w:r>
        <w:t>11. Задание 8. Настройка RIP v2 на R1</w:t>
      </w:r>
    </w:p>
    <w:p>
      <w:r>
        <w:t>На R1 включите RIP версии 2. Команда network указывает сети, подключённые к R1, которые должны участвовать в RIP.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enable</w:t>
              <w:br/>
            </w: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router rip</w:t>
              <w:br/>
            </w:r>
            <w:r>
              <w:rPr>
                <w:rFonts w:ascii="Consolas" w:hAnsi="Consolas"/>
                <w:sz w:val="19"/>
              </w:rPr>
              <w:t>version 2</w:t>
              <w:br/>
            </w:r>
            <w:r>
              <w:rPr>
                <w:rFonts w:ascii="Consolas" w:hAnsi="Consolas"/>
                <w:sz w:val="19"/>
              </w:rPr>
              <w:t>no auto-summary</w:t>
              <w:br/>
            </w:r>
            <w:r>
              <w:rPr>
                <w:rFonts w:ascii="Consolas" w:hAnsi="Consolas"/>
                <w:sz w:val="19"/>
              </w:rPr>
              <w:t>network 192.168.10.0</w:t>
              <w:br/>
            </w:r>
            <w:r>
              <w:rPr>
                <w:rFonts w:ascii="Consolas" w:hAnsi="Consolas"/>
                <w:sz w:val="19"/>
              </w:rPr>
              <w:t>network 192.168.20.0</w:t>
              <w:br/>
            </w:r>
            <w:r>
              <w:rPr>
                <w:rFonts w:ascii="Consolas" w:hAnsi="Consolas"/>
                <w:sz w:val="19"/>
              </w:rPr>
              <w:t>network 10.0.0.0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R1 будет сообщать R2 о сетях VLAN 10 и VLAN 20 и одновременно обмениваться RIP-обновлениями через соединение 10.0.0.0/30.</w:t>
      </w:r>
    </w:p>
    <w:p>
      <w:pPr>
        <w:pStyle w:val="Heading1"/>
      </w:pPr>
      <w:r>
        <w:t>12. Задание 9. Настройка RIP v2 на R2</w:t>
      </w:r>
    </w:p>
    <w:p>
      <w:r>
        <w:t>На R2: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enable</w:t>
              <w:br/>
            </w:r>
            <w:r>
              <w:rPr>
                <w:rFonts w:ascii="Consolas" w:hAnsi="Consolas"/>
                <w:sz w:val="19"/>
              </w:rPr>
              <w:t>configure terminal</w:t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t>router rip</w:t>
              <w:br/>
            </w:r>
            <w:r>
              <w:rPr>
                <w:rFonts w:ascii="Consolas" w:hAnsi="Consolas"/>
                <w:sz w:val="19"/>
              </w:rPr>
              <w:t>version 2</w:t>
              <w:br/>
            </w:r>
            <w:r>
              <w:rPr>
                <w:rFonts w:ascii="Consolas" w:hAnsi="Consolas"/>
                <w:sz w:val="19"/>
              </w:rPr>
              <w:t>no auto-summary</w:t>
              <w:br/>
            </w:r>
            <w:r>
              <w:rPr>
                <w:rFonts w:ascii="Consolas" w:hAnsi="Consolas"/>
                <w:sz w:val="19"/>
              </w:rPr>
              <w:t>network 10.0.0.0</w:t>
              <w:br/>
            </w:r>
            <w:r>
              <w:rPr>
                <w:rFonts w:ascii="Consolas" w:hAnsi="Consolas"/>
                <w:sz w:val="19"/>
              </w:rPr>
              <w:t>network 192.168.30.0</w:t>
              <w:br/>
            </w:r>
            <w:r>
              <w:rPr>
                <w:rFonts w:ascii="Consolas" w:hAnsi="Consolas"/>
                <w:sz w:val="19"/>
              </w:rPr>
              <w:t>exit</w:t>
            </w:r>
          </w:p>
        </w:tc>
      </w:tr>
    </w:tbl>
    <w:p>
      <w:pPr>
        <w:spacing w:after="20"/>
      </w:pPr>
    </w:p>
    <w:p>
      <w:r>
        <w:t>R2 будет передавать R1 информацию о сети филиала 192.168.30.0/24.</w:t>
      </w:r>
    </w:p>
    <w:p>
      <w:pPr>
        <w:pStyle w:val="Heading1"/>
      </w:pPr>
      <w:r>
        <w:t>13. Задание 10. Проверка динамических маршрутов</w:t>
      </w:r>
    </w:p>
    <w:p>
      <w:r>
        <w:t>На R1 выполните: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show ip route</w:t>
              <w:br/>
            </w:r>
            <w:r>
              <w:rPr>
                <w:rFonts w:ascii="Consolas" w:hAnsi="Consolas"/>
                <w:sz w:val="19"/>
              </w:rPr>
              <w:t>show ip protocols</w:t>
            </w:r>
          </w:p>
        </w:tc>
      </w:tr>
    </w:tbl>
    <w:p>
      <w:pPr>
        <w:spacing w:after="20"/>
      </w:pPr>
    </w:p>
    <w:p>
      <w:r>
        <w:t>В таблице маршрутизации R1 должна появиться сеть 192.168.30.0/24 с буквой 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R    192.168.30.0/24 ...</w:t>
            </w:r>
          </w:p>
        </w:tc>
      </w:tr>
    </w:tbl>
    <w:p>
      <w:pPr>
        <w:spacing w:after="20"/>
      </w:pPr>
    </w:p>
    <w:p>
      <w:r>
        <w:t>На R2 должны появиться маршруты к сетям VLAN: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R    192.168.10.0/24 ...</w:t>
              <w:br/>
            </w:r>
            <w:r>
              <w:rPr>
                <w:rFonts w:ascii="Consolas" w:hAnsi="Consolas"/>
                <w:sz w:val="19"/>
              </w:rPr>
              <w:t>R    192.168.20.0/24 ...</w:t>
            </w:r>
          </w:p>
        </w:tc>
      </w:tr>
    </w:tbl>
    <w:p>
      <w:pPr>
        <w:spacing w:after="20"/>
      </w:pPr>
    </w:p>
    <w:p>
      <w:r>
        <w:t>Обозначения: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C = Connected</w:t>
              <w:br/>
            </w:r>
            <w:r>
              <w:rPr>
                <w:rFonts w:ascii="Consolas" w:hAnsi="Consolas"/>
                <w:sz w:val="19"/>
              </w:rPr>
              <w:t>R = RIP</w:t>
            </w:r>
          </w:p>
        </w:tc>
      </w:tr>
    </w:tbl>
    <w:p>
      <w:pPr>
        <w:spacing w:after="20"/>
      </w:pPr>
    </w:p>
    <w:p>
      <w:pPr>
        <w:pStyle w:val="Heading1"/>
      </w:pPr>
      <w:r>
        <w:t>14. Задание 11. Финальная проверка</w:t>
      </w:r>
    </w:p>
    <w:p>
      <w:r>
        <w:t>С PC1 выполните: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ping 192.168.30.10</w:t>
            </w:r>
          </w:p>
        </w:tc>
      </w:tr>
    </w:tbl>
    <w:p>
      <w:pPr>
        <w:spacing w:after="20"/>
      </w:pPr>
    </w:p>
    <w:p>
      <w:r>
        <w:t>С PC2 выполните: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ping 192.168.30.10</w:t>
            </w:r>
          </w:p>
        </w:tc>
      </w:tr>
    </w:tbl>
    <w:p>
      <w:pPr>
        <w:spacing w:after="20"/>
      </w:pPr>
    </w:p>
    <w:p>
      <w:r>
        <w:t>Оба компьютера головного офиса должны иметь доступ к компьютеру филиала. Статические маршруты для этого создавать не нужно.</w:t>
      </w:r>
    </w:p>
    <w:p>
      <w:pPr>
        <w:pStyle w:val="Heading1"/>
      </w:pPr>
      <w:r>
        <w:t>15. Дополнительная проверка RIP</w:t>
      </w:r>
    </w:p>
    <w:p>
      <w:r>
        <w:t>Для наблюдения за изменением маршрутов можно временно отключить соединение между R1 и R2: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interface gigabitEthernet0/1</w:t>
              <w:br/>
            </w:r>
            <w:r>
              <w:rPr>
                <w:rFonts w:ascii="Consolas" w:hAnsi="Consolas"/>
                <w:sz w:val="19"/>
              </w:rPr>
              <w:t>shutdown</w:t>
            </w:r>
          </w:p>
        </w:tc>
      </w:tr>
    </w:tbl>
    <w:p>
      <w:pPr>
        <w:spacing w:after="20"/>
      </w:pPr>
    </w:p>
    <w:p>
      <w:r>
        <w:t>Маршрут RIP к удалённой сети через некоторое время исчезнет из таблицы маршрутизации. После повторного включения интерфейса: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rPr>
          <w:cantSplit/>
        </w:trPr>
        <w:tc>
          <w:tcPr>
            <w:tcW w:type="dxa" w:w="10256"/>
            <w:shd w:fill="F2F2F2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Consolas" w:hAnsi="Consolas"/>
                <w:sz w:val="19"/>
              </w:rPr>
              <w:t>interface gigabitEthernet0/1</w:t>
              <w:br/>
            </w:r>
            <w:r>
              <w:rPr>
                <w:rFonts w:ascii="Consolas" w:hAnsi="Consolas"/>
                <w:sz w:val="19"/>
              </w:rPr>
              <w:t>no shutdown</w:t>
            </w:r>
          </w:p>
        </w:tc>
      </w:tr>
    </w:tbl>
    <w:p>
      <w:pPr>
        <w:spacing w:after="20"/>
      </w:pPr>
    </w:p>
    <w:p>
      <w:r>
        <w:t>маршрутизаторы снова обменяются RIP-обновлениями, и динамические маршруты восстановятся.</w:t>
      </w:r>
    </w:p>
    <w:p>
      <w:pPr>
        <w:pStyle w:val="Heading1"/>
      </w:pPr>
      <w:r>
        <w:t>16. Ожидаемый результат</w:t>
      </w:r>
    </w:p>
    <w:p>
      <w:pPr>
        <w:pStyle w:val="ListBullet"/>
      </w:pPr>
      <w:r>
        <w:t>Созданы VLAN 10 ADMIN и VLAN 20 IT.</w:t>
      </w:r>
    </w:p>
    <w:p>
      <w:pPr>
        <w:pStyle w:val="ListBullet"/>
      </w:pPr>
      <w:r>
        <w:t>PC1 и PC2 находятся в разных VLAN.</w:t>
      </w:r>
    </w:p>
    <w:p>
      <w:pPr>
        <w:pStyle w:val="ListBullet"/>
      </w:pPr>
      <w:r>
        <w:t>Между SW1 и R1 настроен trunk.</w:t>
      </w:r>
    </w:p>
    <w:p>
      <w:pPr>
        <w:pStyle w:val="ListBullet"/>
      </w:pPr>
      <w:r>
        <w:t>R1 маршрутизирует трафик между VLAN с помощью Router-on-a-Stick.</w:t>
      </w:r>
    </w:p>
    <w:p>
      <w:pPr>
        <w:pStyle w:val="ListBullet"/>
      </w:pPr>
      <w:r>
        <w:t>R1 и R2 связаны сетью 10.0.0.0/30.</w:t>
      </w:r>
    </w:p>
    <w:p>
      <w:pPr>
        <w:pStyle w:val="ListBullet"/>
      </w:pPr>
      <w:r>
        <w:t>На обоих маршрутизаторах настроен RIP версии 2.</w:t>
      </w:r>
    </w:p>
    <w:p>
      <w:pPr>
        <w:pStyle w:val="ListBullet"/>
      </w:pPr>
      <w:r>
        <w:t>R1 автоматически получает маршрут 192.168.30.0/24 через RIP.</w:t>
      </w:r>
    </w:p>
    <w:p>
      <w:pPr>
        <w:pStyle w:val="ListBullet"/>
      </w:pPr>
      <w:r>
        <w:t>R2 автоматически получает маршруты 192.168.10.0/24 и 192.168.20.0/24 через RIP.</w:t>
      </w:r>
    </w:p>
    <w:p>
      <w:pPr>
        <w:pStyle w:val="ListBullet"/>
      </w:pPr>
      <w:r>
        <w:t>PC1 и PC2 успешно пингуют PC3.</w:t>
      </w:r>
    </w:p>
    <w:p>
      <w:pPr>
        <w:pStyle w:val="Heading1"/>
      </w:pPr>
      <w:r>
        <w:t>17. Контрольные вопросы</w:t>
      </w:r>
    </w:p>
    <w:p>
      <w:pPr>
        <w:pStyle w:val="ListNumber"/>
      </w:pPr>
      <w:r>
        <w:t>Для чего используются VLAN?</w:t>
      </w:r>
    </w:p>
    <w:p>
      <w:pPr>
        <w:pStyle w:val="ListNumber"/>
      </w:pPr>
      <w:r>
        <w:t>Чем access-порт отличается от trunk-порта?</w:t>
      </w:r>
    </w:p>
    <w:p>
      <w:pPr>
        <w:pStyle w:val="ListNumber"/>
      </w:pPr>
      <w:r>
        <w:t>Для чего используется Router-on-a-Stick?</w:t>
      </w:r>
    </w:p>
    <w:p>
      <w:pPr>
        <w:pStyle w:val="ListNumber"/>
      </w:pPr>
      <w:r>
        <w:t>Что делает команда encapsulation dot1Q 10?</w:t>
      </w:r>
    </w:p>
    <w:p>
      <w:pPr>
        <w:pStyle w:val="ListNumber"/>
      </w:pPr>
      <w:r>
        <w:t>Чем динамическая маршрутизация отличается от статической?</w:t>
      </w:r>
    </w:p>
    <w:p>
      <w:pPr>
        <w:pStyle w:val="ListNumber"/>
      </w:pPr>
      <w:r>
        <w:t>Для чего нужна команда router rip?</w:t>
      </w:r>
    </w:p>
    <w:p>
      <w:pPr>
        <w:pStyle w:val="ListNumber"/>
      </w:pPr>
      <w:r>
        <w:t>Почему в работе используется version 2?</w:t>
      </w:r>
    </w:p>
    <w:p>
      <w:pPr>
        <w:pStyle w:val="ListNumber"/>
      </w:pPr>
      <w:r>
        <w:t>Что делает команда no auto-summary?</w:t>
      </w:r>
    </w:p>
    <w:p>
      <w:pPr>
        <w:pStyle w:val="ListNumber"/>
      </w:pPr>
      <w:r>
        <w:t>Какой буквой маршруты RIP обозначаются в show ip route?</w:t>
      </w:r>
    </w:p>
    <w:p>
      <w:pPr>
        <w:pStyle w:val="ListNumber"/>
      </w:pPr>
      <w:r>
        <w:t>Какая команда показывает, какие протоколы маршрутизации работают на роутере?</w:t>
      </w:r>
    </w:p>
    <w:sectPr w:rsidR="00FC693F" w:rsidRPr="0006063C" w:rsidSect="00034616">
      <w:footerReference w:type="default" r:id="rId9"/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Практическая работа: VLAN + RIP в Cisco Packet Tracer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