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4C370" w14:textId="77777777" w:rsidR="00127FD5" w:rsidRPr="004C579E" w:rsidRDefault="004C579E" w:rsidP="004C579E">
      <w:pPr>
        <w:pStyle w:val="1"/>
        <w:jc w:val="center"/>
        <w:rPr>
          <w:lang w:val="ru-RU"/>
        </w:rPr>
      </w:pPr>
      <w:r w:rsidRPr="004C579E">
        <w:rPr>
          <w:lang w:val="ru-RU"/>
        </w:rPr>
        <w:t>Лабораторная работа</w:t>
      </w:r>
      <w:r w:rsidRPr="004C579E">
        <w:rPr>
          <w:lang w:val="ru-RU"/>
        </w:rPr>
        <w:br/>
        <w:t xml:space="preserve">Настройка статической маршрутизации между тремя маршрутизаторами в </w:t>
      </w:r>
      <w:r>
        <w:t>Cisco</w:t>
      </w:r>
      <w:r w:rsidRPr="004C579E">
        <w:rPr>
          <w:lang w:val="ru-RU"/>
        </w:rPr>
        <w:t xml:space="preserve"> </w:t>
      </w:r>
      <w:r>
        <w:t>Packet</w:t>
      </w:r>
      <w:r w:rsidRPr="004C579E">
        <w:rPr>
          <w:lang w:val="ru-RU"/>
        </w:rPr>
        <w:t xml:space="preserve"> </w:t>
      </w:r>
      <w:r>
        <w:t>Tracer</w:t>
      </w:r>
    </w:p>
    <w:p w14:paraId="14FA776E" w14:textId="77777777" w:rsidR="00127FD5" w:rsidRPr="004C579E" w:rsidRDefault="004C579E">
      <w:pPr>
        <w:pStyle w:val="21"/>
        <w:rPr>
          <w:lang w:val="ru-RU"/>
        </w:rPr>
      </w:pPr>
      <w:r w:rsidRPr="004C579E">
        <w:rPr>
          <w:lang w:val="ru-RU"/>
        </w:rPr>
        <w:t>Цель работы</w:t>
      </w:r>
    </w:p>
    <w:p w14:paraId="67C48555" w14:textId="77777777" w:rsidR="00127FD5" w:rsidRPr="004C579E" w:rsidRDefault="004C579E">
      <w:pPr>
        <w:rPr>
          <w:lang w:val="ru-RU"/>
        </w:rPr>
      </w:pPr>
      <w:r w:rsidRPr="004C579E">
        <w:rPr>
          <w:lang w:val="ru-RU"/>
        </w:rPr>
        <w:t xml:space="preserve">Научиться создавать сетевую топологию с несколькими маршрутизаторами, настраивать </w:t>
      </w:r>
      <w:r>
        <w:t>IP</w:t>
      </w:r>
      <w:r w:rsidRPr="004C579E">
        <w:rPr>
          <w:lang w:val="ru-RU"/>
        </w:rPr>
        <w:t xml:space="preserve">-адресацию, интерфейсы </w:t>
      </w:r>
      <w:r w:rsidRPr="004C579E">
        <w:rPr>
          <w:lang w:val="ru-RU"/>
        </w:rPr>
        <w:t>маршрутизаторов и статические маршруты для обеспечения связи между удалёнными локальными сетями.</w:t>
      </w:r>
    </w:p>
    <w:p w14:paraId="793C0DEE" w14:textId="77777777" w:rsidR="00127FD5" w:rsidRDefault="004C579E">
      <w:pPr>
        <w:pStyle w:val="21"/>
      </w:pPr>
      <w:proofErr w:type="spellStart"/>
      <w:r>
        <w:t>Оборудование</w:t>
      </w:r>
      <w:proofErr w:type="spellEnd"/>
    </w:p>
    <w:p w14:paraId="0FEF4D90" w14:textId="77777777" w:rsidR="00127FD5" w:rsidRDefault="004C579E">
      <w:pPr>
        <w:pStyle w:val="a0"/>
      </w:pPr>
      <w:r>
        <w:t>3 маршрутизатора Cisco 2911</w:t>
      </w:r>
    </w:p>
    <w:p w14:paraId="6A7F4894" w14:textId="77777777" w:rsidR="00127FD5" w:rsidRDefault="004C579E">
      <w:pPr>
        <w:pStyle w:val="a0"/>
      </w:pPr>
      <w:r>
        <w:t>3 коммутатора Cisco 2960</w:t>
      </w:r>
    </w:p>
    <w:p w14:paraId="3010499B" w14:textId="77777777" w:rsidR="00127FD5" w:rsidRDefault="004C579E">
      <w:pPr>
        <w:pStyle w:val="a0"/>
      </w:pPr>
      <w:r>
        <w:t>3 компьютера PC-PT</w:t>
      </w:r>
    </w:p>
    <w:p w14:paraId="7BE4921A" w14:textId="77777777" w:rsidR="00127FD5" w:rsidRDefault="004C579E">
      <w:pPr>
        <w:pStyle w:val="a0"/>
      </w:pPr>
      <w:r>
        <w:t>Кабели Copper Straight-Through и Copper Cross-Over</w:t>
      </w:r>
    </w:p>
    <w:p w14:paraId="0AC5E4A3" w14:textId="77777777" w:rsidR="00127FD5" w:rsidRDefault="004C579E">
      <w:pPr>
        <w:pStyle w:val="21"/>
      </w:pPr>
      <w:r>
        <w:t>Топология сети</w:t>
      </w:r>
    </w:p>
    <w:p w14:paraId="64E0F7FC" w14:textId="0828D5C0" w:rsidR="00127FD5" w:rsidRDefault="004C579E" w:rsidP="004C579E">
      <w:pPr>
        <w:jc w:val="center"/>
      </w:pPr>
      <w:r w:rsidRPr="004C579E">
        <w:drawing>
          <wp:inline distT="0" distB="0" distL="0" distR="0" wp14:anchorId="219CD00A" wp14:editId="17E5C655">
            <wp:extent cx="3886742" cy="31436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Router1 — Router2 — Router3 образуют магистральную часть сети.</w:t>
      </w:r>
    </w:p>
    <w:p w14:paraId="25967649" w14:textId="77777777" w:rsidR="00127FD5" w:rsidRDefault="004C579E">
      <w:pPr>
        <w:pStyle w:val="21"/>
      </w:pPr>
      <w:r>
        <w:t>IP-адресация сети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FD5" w14:paraId="2020C454" w14:textId="77777777">
        <w:tc>
          <w:tcPr>
            <w:tcW w:w="2160" w:type="dxa"/>
          </w:tcPr>
          <w:p w14:paraId="18448C0A" w14:textId="77777777" w:rsidR="00127FD5" w:rsidRDefault="004C579E">
            <w:r>
              <w:t>Устройство</w:t>
            </w:r>
          </w:p>
        </w:tc>
        <w:tc>
          <w:tcPr>
            <w:tcW w:w="2160" w:type="dxa"/>
          </w:tcPr>
          <w:p w14:paraId="18BD13FB" w14:textId="77777777" w:rsidR="00127FD5" w:rsidRDefault="004C579E">
            <w:r>
              <w:t>Интерфейс</w:t>
            </w:r>
          </w:p>
        </w:tc>
        <w:tc>
          <w:tcPr>
            <w:tcW w:w="2160" w:type="dxa"/>
          </w:tcPr>
          <w:p w14:paraId="28B44E70" w14:textId="77777777" w:rsidR="00127FD5" w:rsidRDefault="004C579E">
            <w:r>
              <w:t>IP-адрес</w:t>
            </w:r>
          </w:p>
        </w:tc>
        <w:tc>
          <w:tcPr>
            <w:tcW w:w="2160" w:type="dxa"/>
          </w:tcPr>
          <w:p w14:paraId="2831F8C1" w14:textId="77777777" w:rsidR="00127FD5" w:rsidRDefault="004C579E">
            <w:r>
              <w:t>Маска</w:t>
            </w:r>
          </w:p>
        </w:tc>
      </w:tr>
      <w:tr w:rsidR="00127FD5" w14:paraId="56033DE4" w14:textId="77777777">
        <w:tc>
          <w:tcPr>
            <w:tcW w:w="2160" w:type="dxa"/>
          </w:tcPr>
          <w:p w14:paraId="2418978B" w14:textId="77777777" w:rsidR="00127FD5" w:rsidRDefault="004C579E">
            <w:r>
              <w:t>PC1</w:t>
            </w:r>
          </w:p>
        </w:tc>
        <w:tc>
          <w:tcPr>
            <w:tcW w:w="2160" w:type="dxa"/>
          </w:tcPr>
          <w:p w14:paraId="5E7A7ED8" w14:textId="77777777" w:rsidR="00127FD5" w:rsidRDefault="004C579E">
            <w:r>
              <w:t>FastEthernet</w:t>
            </w:r>
          </w:p>
        </w:tc>
        <w:tc>
          <w:tcPr>
            <w:tcW w:w="2160" w:type="dxa"/>
          </w:tcPr>
          <w:p w14:paraId="1C610C06" w14:textId="77777777" w:rsidR="00127FD5" w:rsidRDefault="004C579E">
            <w:r>
              <w:t>192.168.1.10</w:t>
            </w:r>
          </w:p>
        </w:tc>
        <w:tc>
          <w:tcPr>
            <w:tcW w:w="2160" w:type="dxa"/>
          </w:tcPr>
          <w:p w14:paraId="5216F6B4" w14:textId="77777777" w:rsidR="00127FD5" w:rsidRDefault="004C579E">
            <w:r>
              <w:t>255.255.255.0</w:t>
            </w:r>
          </w:p>
        </w:tc>
      </w:tr>
      <w:tr w:rsidR="00127FD5" w14:paraId="131407D1" w14:textId="77777777">
        <w:tc>
          <w:tcPr>
            <w:tcW w:w="2160" w:type="dxa"/>
          </w:tcPr>
          <w:p w14:paraId="556A4040" w14:textId="77777777" w:rsidR="00127FD5" w:rsidRDefault="004C579E">
            <w:r>
              <w:t>Router1</w:t>
            </w:r>
          </w:p>
        </w:tc>
        <w:tc>
          <w:tcPr>
            <w:tcW w:w="2160" w:type="dxa"/>
          </w:tcPr>
          <w:p w14:paraId="682FAAB8" w14:textId="77777777" w:rsidR="00127FD5" w:rsidRDefault="004C579E">
            <w:r>
              <w:t>G0/0</w:t>
            </w:r>
          </w:p>
        </w:tc>
        <w:tc>
          <w:tcPr>
            <w:tcW w:w="2160" w:type="dxa"/>
          </w:tcPr>
          <w:p w14:paraId="07B53C06" w14:textId="77777777" w:rsidR="00127FD5" w:rsidRDefault="004C579E">
            <w:r>
              <w:t>192.168.1.1</w:t>
            </w:r>
          </w:p>
        </w:tc>
        <w:tc>
          <w:tcPr>
            <w:tcW w:w="2160" w:type="dxa"/>
          </w:tcPr>
          <w:p w14:paraId="4ECC6A3A" w14:textId="77777777" w:rsidR="00127FD5" w:rsidRDefault="004C579E">
            <w:r>
              <w:t>255.255.255.0</w:t>
            </w:r>
          </w:p>
        </w:tc>
      </w:tr>
      <w:tr w:rsidR="00127FD5" w14:paraId="780D8961" w14:textId="77777777">
        <w:tc>
          <w:tcPr>
            <w:tcW w:w="2160" w:type="dxa"/>
          </w:tcPr>
          <w:p w14:paraId="027CA11D" w14:textId="77777777" w:rsidR="00127FD5" w:rsidRDefault="004C579E">
            <w:r>
              <w:t>Router1</w:t>
            </w:r>
          </w:p>
        </w:tc>
        <w:tc>
          <w:tcPr>
            <w:tcW w:w="2160" w:type="dxa"/>
          </w:tcPr>
          <w:p w14:paraId="023D9441" w14:textId="77777777" w:rsidR="00127FD5" w:rsidRDefault="004C579E">
            <w:r>
              <w:t>G0/1</w:t>
            </w:r>
          </w:p>
        </w:tc>
        <w:tc>
          <w:tcPr>
            <w:tcW w:w="2160" w:type="dxa"/>
          </w:tcPr>
          <w:p w14:paraId="0F6D365E" w14:textId="77777777" w:rsidR="00127FD5" w:rsidRDefault="004C579E">
            <w:r>
              <w:t>10.0.0.1</w:t>
            </w:r>
          </w:p>
        </w:tc>
        <w:tc>
          <w:tcPr>
            <w:tcW w:w="2160" w:type="dxa"/>
          </w:tcPr>
          <w:p w14:paraId="6BCB79D3" w14:textId="77777777" w:rsidR="00127FD5" w:rsidRDefault="004C579E">
            <w:r>
              <w:t>255.255.255.252</w:t>
            </w:r>
          </w:p>
        </w:tc>
      </w:tr>
      <w:tr w:rsidR="00127FD5" w14:paraId="1D6F84AE" w14:textId="77777777">
        <w:tc>
          <w:tcPr>
            <w:tcW w:w="2160" w:type="dxa"/>
          </w:tcPr>
          <w:p w14:paraId="3A5C546F" w14:textId="77777777" w:rsidR="00127FD5" w:rsidRDefault="004C579E">
            <w:r>
              <w:t>Router2</w:t>
            </w:r>
          </w:p>
        </w:tc>
        <w:tc>
          <w:tcPr>
            <w:tcW w:w="2160" w:type="dxa"/>
          </w:tcPr>
          <w:p w14:paraId="03200C75" w14:textId="77777777" w:rsidR="00127FD5" w:rsidRDefault="004C579E">
            <w:r>
              <w:t>G0/1</w:t>
            </w:r>
          </w:p>
        </w:tc>
        <w:tc>
          <w:tcPr>
            <w:tcW w:w="2160" w:type="dxa"/>
          </w:tcPr>
          <w:p w14:paraId="7F8A87B7" w14:textId="77777777" w:rsidR="00127FD5" w:rsidRDefault="004C579E">
            <w:r>
              <w:t>10.0.0.2</w:t>
            </w:r>
          </w:p>
        </w:tc>
        <w:tc>
          <w:tcPr>
            <w:tcW w:w="2160" w:type="dxa"/>
          </w:tcPr>
          <w:p w14:paraId="008585ED" w14:textId="77777777" w:rsidR="00127FD5" w:rsidRDefault="004C579E">
            <w:r>
              <w:t>255.255.255.252</w:t>
            </w:r>
          </w:p>
        </w:tc>
      </w:tr>
      <w:tr w:rsidR="00127FD5" w14:paraId="69730E07" w14:textId="77777777">
        <w:tc>
          <w:tcPr>
            <w:tcW w:w="2160" w:type="dxa"/>
          </w:tcPr>
          <w:p w14:paraId="5A41C7CD" w14:textId="77777777" w:rsidR="00127FD5" w:rsidRDefault="004C579E">
            <w:r>
              <w:lastRenderedPageBreak/>
              <w:t>Router2</w:t>
            </w:r>
          </w:p>
        </w:tc>
        <w:tc>
          <w:tcPr>
            <w:tcW w:w="2160" w:type="dxa"/>
          </w:tcPr>
          <w:p w14:paraId="289AD87B" w14:textId="77777777" w:rsidR="00127FD5" w:rsidRDefault="004C579E">
            <w:r>
              <w:t>G0/0</w:t>
            </w:r>
          </w:p>
        </w:tc>
        <w:tc>
          <w:tcPr>
            <w:tcW w:w="2160" w:type="dxa"/>
          </w:tcPr>
          <w:p w14:paraId="576FB01D" w14:textId="77777777" w:rsidR="00127FD5" w:rsidRDefault="004C579E">
            <w:r>
              <w:t>192.168.2.1</w:t>
            </w:r>
          </w:p>
        </w:tc>
        <w:tc>
          <w:tcPr>
            <w:tcW w:w="2160" w:type="dxa"/>
          </w:tcPr>
          <w:p w14:paraId="72C422AC" w14:textId="77777777" w:rsidR="00127FD5" w:rsidRDefault="004C579E">
            <w:r>
              <w:t>255.255.255.0</w:t>
            </w:r>
          </w:p>
        </w:tc>
      </w:tr>
      <w:tr w:rsidR="00127FD5" w14:paraId="6EE9E6C1" w14:textId="77777777">
        <w:tc>
          <w:tcPr>
            <w:tcW w:w="2160" w:type="dxa"/>
          </w:tcPr>
          <w:p w14:paraId="7DEE11F5" w14:textId="77777777" w:rsidR="00127FD5" w:rsidRDefault="004C579E">
            <w:r>
              <w:t>Router2</w:t>
            </w:r>
          </w:p>
        </w:tc>
        <w:tc>
          <w:tcPr>
            <w:tcW w:w="2160" w:type="dxa"/>
          </w:tcPr>
          <w:p w14:paraId="3133E807" w14:textId="77777777" w:rsidR="00127FD5" w:rsidRDefault="004C579E">
            <w:r>
              <w:t>G0/2</w:t>
            </w:r>
          </w:p>
        </w:tc>
        <w:tc>
          <w:tcPr>
            <w:tcW w:w="2160" w:type="dxa"/>
          </w:tcPr>
          <w:p w14:paraId="2F59307B" w14:textId="77777777" w:rsidR="00127FD5" w:rsidRDefault="004C579E">
            <w:r>
              <w:t>20.0.0.1</w:t>
            </w:r>
          </w:p>
        </w:tc>
        <w:tc>
          <w:tcPr>
            <w:tcW w:w="2160" w:type="dxa"/>
          </w:tcPr>
          <w:p w14:paraId="0BA5B3A8" w14:textId="77777777" w:rsidR="00127FD5" w:rsidRDefault="004C579E">
            <w:r>
              <w:t>255.255.255.252</w:t>
            </w:r>
          </w:p>
        </w:tc>
      </w:tr>
      <w:tr w:rsidR="00127FD5" w14:paraId="5A48234A" w14:textId="77777777">
        <w:tc>
          <w:tcPr>
            <w:tcW w:w="2160" w:type="dxa"/>
          </w:tcPr>
          <w:p w14:paraId="1E467932" w14:textId="77777777" w:rsidR="00127FD5" w:rsidRDefault="004C579E">
            <w:r>
              <w:t>Router3</w:t>
            </w:r>
          </w:p>
        </w:tc>
        <w:tc>
          <w:tcPr>
            <w:tcW w:w="2160" w:type="dxa"/>
          </w:tcPr>
          <w:p w14:paraId="10A4290A" w14:textId="77777777" w:rsidR="00127FD5" w:rsidRDefault="004C579E">
            <w:r>
              <w:t>G0/1</w:t>
            </w:r>
          </w:p>
        </w:tc>
        <w:tc>
          <w:tcPr>
            <w:tcW w:w="2160" w:type="dxa"/>
          </w:tcPr>
          <w:p w14:paraId="04C72F1E" w14:textId="77777777" w:rsidR="00127FD5" w:rsidRDefault="004C579E">
            <w:r>
              <w:t>20.0.0.2</w:t>
            </w:r>
          </w:p>
        </w:tc>
        <w:tc>
          <w:tcPr>
            <w:tcW w:w="2160" w:type="dxa"/>
          </w:tcPr>
          <w:p w14:paraId="68673423" w14:textId="77777777" w:rsidR="00127FD5" w:rsidRDefault="004C579E">
            <w:r>
              <w:t>255.255.255.252</w:t>
            </w:r>
          </w:p>
        </w:tc>
      </w:tr>
      <w:tr w:rsidR="00127FD5" w14:paraId="3C822B19" w14:textId="77777777">
        <w:tc>
          <w:tcPr>
            <w:tcW w:w="2160" w:type="dxa"/>
          </w:tcPr>
          <w:p w14:paraId="1C7EC266" w14:textId="77777777" w:rsidR="00127FD5" w:rsidRDefault="004C579E">
            <w:r>
              <w:t>Router3</w:t>
            </w:r>
          </w:p>
        </w:tc>
        <w:tc>
          <w:tcPr>
            <w:tcW w:w="2160" w:type="dxa"/>
          </w:tcPr>
          <w:p w14:paraId="45F487D7" w14:textId="77777777" w:rsidR="00127FD5" w:rsidRDefault="004C579E">
            <w:r>
              <w:t>G0/0</w:t>
            </w:r>
          </w:p>
        </w:tc>
        <w:tc>
          <w:tcPr>
            <w:tcW w:w="2160" w:type="dxa"/>
          </w:tcPr>
          <w:p w14:paraId="510C1334" w14:textId="77777777" w:rsidR="00127FD5" w:rsidRDefault="004C579E">
            <w:r>
              <w:t>192.168.3.1</w:t>
            </w:r>
          </w:p>
        </w:tc>
        <w:tc>
          <w:tcPr>
            <w:tcW w:w="2160" w:type="dxa"/>
          </w:tcPr>
          <w:p w14:paraId="57499266" w14:textId="77777777" w:rsidR="00127FD5" w:rsidRDefault="004C579E">
            <w:r>
              <w:t>255.255.255.0</w:t>
            </w:r>
          </w:p>
        </w:tc>
      </w:tr>
      <w:tr w:rsidR="00127FD5" w14:paraId="59E76B41" w14:textId="77777777">
        <w:tc>
          <w:tcPr>
            <w:tcW w:w="2160" w:type="dxa"/>
          </w:tcPr>
          <w:p w14:paraId="68BC21F7" w14:textId="77777777" w:rsidR="00127FD5" w:rsidRDefault="004C579E">
            <w:r>
              <w:t>PC2</w:t>
            </w:r>
          </w:p>
        </w:tc>
        <w:tc>
          <w:tcPr>
            <w:tcW w:w="2160" w:type="dxa"/>
          </w:tcPr>
          <w:p w14:paraId="146FF04D" w14:textId="77777777" w:rsidR="00127FD5" w:rsidRDefault="004C579E">
            <w:r>
              <w:t>FastEthernet</w:t>
            </w:r>
          </w:p>
        </w:tc>
        <w:tc>
          <w:tcPr>
            <w:tcW w:w="2160" w:type="dxa"/>
          </w:tcPr>
          <w:p w14:paraId="25627F35" w14:textId="77777777" w:rsidR="00127FD5" w:rsidRDefault="004C579E">
            <w:r>
              <w:t>192.168.2.10</w:t>
            </w:r>
          </w:p>
        </w:tc>
        <w:tc>
          <w:tcPr>
            <w:tcW w:w="2160" w:type="dxa"/>
          </w:tcPr>
          <w:p w14:paraId="4EB6E7CC" w14:textId="77777777" w:rsidR="00127FD5" w:rsidRDefault="004C579E">
            <w:r>
              <w:t>255.255.255.0</w:t>
            </w:r>
          </w:p>
        </w:tc>
      </w:tr>
      <w:tr w:rsidR="00127FD5" w14:paraId="6CCCBB9D" w14:textId="77777777">
        <w:tc>
          <w:tcPr>
            <w:tcW w:w="2160" w:type="dxa"/>
          </w:tcPr>
          <w:p w14:paraId="1E0A76E7" w14:textId="77777777" w:rsidR="00127FD5" w:rsidRDefault="004C579E">
            <w:r>
              <w:t>PC3</w:t>
            </w:r>
          </w:p>
        </w:tc>
        <w:tc>
          <w:tcPr>
            <w:tcW w:w="2160" w:type="dxa"/>
          </w:tcPr>
          <w:p w14:paraId="1280510A" w14:textId="77777777" w:rsidR="00127FD5" w:rsidRDefault="004C579E">
            <w:r>
              <w:t>FastEthernet</w:t>
            </w:r>
          </w:p>
        </w:tc>
        <w:tc>
          <w:tcPr>
            <w:tcW w:w="2160" w:type="dxa"/>
          </w:tcPr>
          <w:p w14:paraId="5FB1AD4B" w14:textId="77777777" w:rsidR="00127FD5" w:rsidRDefault="004C579E">
            <w:r>
              <w:t>192.168.3.10</w:t>
            </w:r>
          </w:p>
        </w:tc>
        <w:tc>
          <w:tcPr>
            <w:tcW w:w="2160" w:type="dxa"/>
          </w:tcPr>
          <w:p w14:paraId="3E520D15" w14:textId="77777777" w:rsidR="00127FD5" w:rsidRDefault="004C579E">
            <w:r>
              <w:t>255.255.255.0</w:t>
            </w:r>
          </w:p>
        </w:tc>
      </w:tr>
    </w:tbl>
    <w:p w14:paraId="05465FD6" w14:textId="77777777" w:rsidR="00127FD5" w:rsidRDefault="004C579E">
      <w:pPr>
        <w:pStyle w:val="21"/>
      </w:pPr>
      <w:r>
        <w:t>Ход выполнения работы</w:t>
      </w:r>
    </w:p>
    <w:p w14:paraId="77D75A7F" w14:textId="77777777" w:rsidR="00127FD5" w:rsidRDefault="004C579E">
      <w:pPr>
        <w:pStyle w:val="31"/>
      </w:pPr>
      <w:r>
        <w:t>1. Настройка компьютеров</w:t>
      </w:r>
    </w:p>
    <w:p w14:paraId="1BB7BE76" w14:textId="77777777" w:rsidR="00127FD5" w:rsidRDefault="004C579E">
      <w:r>
        <w:t>Настроить IP-адреса компьютеров и шлюзы:</w:t>
      </w:r>
      <w:r>
        <w:br/>
      </w:r>
      <w:r>
        <w:br/>
        <w:t>PC1: 192.168.1.10, Gateway 192.168.1.1</w:t>
      </w:r>
      <w:r>
        <w:br/>
        <w:t xml:space="preserve">PC2: </w:t>
      </w:r>
      <w:r>
        <w:t>192.168.2.10, Gateway 192.168.2.1</w:t>
      </w:r>
      <w:r>
        <w:br/>
        <w:t>PC3: 192.168.3.10, Gateway 192.168.3.1</w:t>
      </w:r>
    </w:p>
    <w:p w14:paraId="73128650" w14:textId="77777777" w:rsidR="00127FD5" w:rsidRPr="004C579E" w:rsidRDefault="004C579E">
      <w:pPr>
        <w:pStyle w:val="31"/>
        <w:rPr>
          <w:lang w:val="ru-RU"/>
        </w:rPr>
      </w:pPr>
      <w:r w:rsidRPr="004C579E">
        <w:rPr>
          <w:lang w:val="ru-RU"/>
        </w:rPr>
        <w:t xml:space="preserve">2. Настройка интерфейсов </w:t>
      </w:r>
      <w:r>
        <w:t>Router</w:t>
      </w:r>
      <w:r w:rsidRPr="004C579E">
        <w:rPr>
          <w:lang w:val="ru-RU"/>
        </w:rPr>
        <w:t>1</w:t>
      </w:r>
    </w:p>
    <w:p w14:paraId="28B795E9" w14:textId="77777777" w:rsidR="00127FD5" w:rsidRPr="004C579E" w:rsidRDefault="004C579E">
      <w:pPr>
        <w:rPr>
          <w:lang w:val="ru-RU"/>
        </w:rPr>
      </w:pPr>
      <w:r>
        <w:t>G</w:t>
      </w:r>
      <w:r w:rsidRPr="004C579E">
        <w:rPr>
          <w:lang w:val="ru-RU"/>
        </w:rPr>
        <w:t>0/0: 192.168.1.1/24</w:t>
      </w:r>
      <w:r w:rsidRPr="004C579E">
        <w:rPr>
          <w:lang w:val="ru-RU"/>
        </w:rPr>
        <w:br/>
      </w:r>
      <w:r>
        <w:t>G</w:t>
      </w:r>
      <w:r w:rsidRPr="004C579E">
        <w:rPr>
          <w:lang w:val="ru-RU"/>
        </w:rPr>
        <w:t>0/1: 10.0.0.1/30</w:t>
      </w:r>
      <w:r w:rsidRPr="004C579E">
        <w:rPr>
          <w:lang w:val="ru-RU"/>
        </w:rPr>
        <w:br/>
      </w:r>
      <w:r w:rsidRPr="004C579E">
        <w:rPr>
          <w:lang w:val="ru-RU"/>
        </w:rPr>
        <w:br/>
        <w:t xml:space="preserve">Включить интерфейсы командой </w:t>
      </w:r>
      <w:r>
        <w:t>no</w:t>
      </w:r>
      <w:r w:rsidRPr="004C579E">
        <w:rPr>
          <w:lang w:val="ru-RU"/>
        </w:rPr>
        <w:t xml:space="preserve"> </w:t>
      </w:r>
      <w:r>
        <w:t>shutdown</w:t>
      </w:r>
      <w:r w:rsidRPr="004C579E">
        <w:rPr>
          <w:lang w:val="ru-RU"/>
        </w:rPr>
        <w:t>.</w:t>
      </w:r>
    </w:p>
    <w:p w14:paraId="25FEE662" w14:textId="77777777" w:rsidR="00127FD5" w:rsidRPr="004C579E" w:rsidRDefault="004C579E">
      <w:pPr>
        <w:pStyle w:val="31"/>
        <w:rPr>
          <w:lang w:val="ru-RU"/>
        </w:rPr>
      </w:pPr>
      <w:r w:rsidRPr="004C579E">
        <w:rPr>
          <w:lang w:val="ru-RU"/>
        </w:rPr>
        <w:t xml:space="preserve">3. Настройка интерфейсов </w:t>
      </w:r>
      <w:r>
        <w:t>Router</w:t>
      </w:r>
      <w:r w:rsidRPr="004C579E">
        <w:rPr>
          <w:lang w:val="ru-RU"/>
        </w:rPr>
        <w:t>2</w:t>
      </w:r>
    </w:p>
    <w:p w14:paraId="3ED9162B" w14:textId="77777777" w:rsidR="00127FD5" w:rsidRPr="004C579E" w:rsidRDefault="004C579E">
      <w:pPr>
        <w:rPr>
          <w:lang w:val="ru-RU"/>
        </w:rPr>
      </w:pPr>
      <w:r>
        <w:t>G</w:t>
      </w:r>
      <w:r w:rsidRPr="004C579E">
        <w:rPr>
          <w:lang w:val="ru-RU"/>
        </w:rPr>
        <w:t>0/0: 192.168.2.1/24</w:t>
      </w:r>
      <w:r w:rsidRPr="004C579E">
        <w:rPr>
          <w:lang w:val="ru-RU"/>
        </w:rPr>
        <w:br/>
      </w:r>
      <w:r>
        <w:t>G</w:t>
      </w:r>
      <w:r w:rsidRPr="004C579E">
        <w:rPr>
          <w:lang w:val="ru-RU"/>
        </w:rPr>
        <w:t xml:space="preserve">0/1: </w:t>
      </w:r>
      <w:r w:rsidRPr="004C579E">
        <w:rPr>
          <w:lang w:val="ru-RU"/>
        </w:rPr>
        <w:t>10.0.0.2/30</w:t>
      </w:r>
      <w:r w:rsidRPr="004C579E">
        <w:rPr>
          <w:lang w:val="ru-RU"/>
        </w:rPr>
        <w:br/>
      </w:r>
      <w:r>
        <w:t>G</w:t>
      </w:r>
      <w:r w:rsidRPr="004C579E">
        <w:rPr>
          <w:lang w:val="ru-RU"/>
        </w:rPr>
        <w:t>0/2: 20.0.0.1/30</w:t>
      </w:r>
      <w:r w:rsidRPr="004C579E">
        <w:rPr>
          <w:lang w:val="ru-RU"/>
        </w:rPr>
        <w:br/>
      </w:r>
      <w:r w:rsidRPr="004C579E">
        <w:rPr>
          <w:lang w:val="ru-RU"/>
        </w:rPr>
        <w:br/>
        <w:t xml:space="preserve">Включить интерфейсы командой </w:t>
      </w:r>
      <w:r>
        <w:t>no</w:t>
      </w:r>
      <w:r w:rsidRPr="004C579E">
        <w:rPr>
          <w:lang w:val="ru-RU"/>
        </w:rPr>
        <w:t xml:space="preserve"> </w:t>
      </w:r>
      <w:r>
        <w:t>shutdown</w:t>
      </w:r>
      <w:r w:rsidRPr="004C579E">
        <w:rPr>
          <w:lang w:val="ru-RU"/>
        </w:rPr>
        <w:t>.</w:t>
      </w:r>
    </w:p>
    <w:p w14:paraId="29343DEC" w14:textId="77777777" w:rsidR="00127FD5" w:rsidRPr="004C579E" w:rsidRDefault="004C579E">
      <w:pPr>
        <w:pStyle w:val="31"/>
        <w:rPr>
          <w:lang w:val="ru-RU"/>
        </w:rPr>
      </w:pPr>
      <w:r w:rsidRPr="004C579E">
        <w:rPr>
          <w:lang w:val="ru-RU"/>
        </w:rPr>
        <w:t xml:space="preserve">4. Настройка интерфейсов </w:t>
      </w:r>
      <w:r>
        <w:t>Router</w:t>
      </w:r>
      <w:r w:rsidRPr="004C579E">
        <w:rPr>
          <w:lang w:val="ru-RU"/>
        </w:rPr>
        <w:t>3</w:t>
      </w:r>
    </w:p>
    <w:p w14:paraId="54385974" w14:textId="77777777" w:rsidR="00127FD5" w:rsidRPr="004C579E" w:rsidRDefault="004C579E">
      <w:pPr>
        <w:rPr>
          <w:lang w:val="ru-RU"/>
        </w:rPr>
      </w:pPr>
      <w:r>
        <w:t>G</w:t>
      </w:r>
      <w:r w:rsidRPr="004C579E">
        <w:rPr>
          <w:lang w:val="ru-RU"/>
        </w:rPr>
        <w:t>0/0: 192.168.3.1/24</w:t>
      </w:r>
      <w:r w:rsidRPr="004C579E">
        <w:rPr>
          <w:lang w:val="ru-RU"/>
        </w:rPr>
        <w:br/>
      </w:r>
      <w:r>
        <w:t>G</w:t>
      </w:r>
      <w:r w:rsidRPr="004C579E">
        <w:rPr>
          <w:lang w:val="ru-RU"/>
        </w:rPr>
        <w:t>0/1: 20.0.0.2/30</w:t>
      </w:r>
      <w:r w:rsidRPr="004C579E">
        <w:rPr>
          <w:lang w:val="ru-RU"/>
        </w:rPr>
        <w:br/>
      </w:r>
      <w:r w:rsidRPr="004C579E">
        <w:rPr>
          <w:lang w:val="ru-RU"/>
        </w:rPr>
        <w:br/>
        <w:t xml:space="preserve">Включить интерфейсы командой </w:t>
      </w:r>
      <w:r>
        <w:t>no</w:t>
      </w:r>
      <w:r w:rsidRPr="004C579E">
        <w:rPr>
          <w:lang w:val="ru-RU"/>
        </w:rPr>
        <w:t xml:space="preserve"> </w:t>
      </w:r>
      <w:r>
        <w:t>shutdown</w:t>
      </w:r>
      <w:r w:rsidRPr="004C579E">
        <w:rPr>
          <w:lang w:val="ru-RU"/>
        </w:rPr>
        <w:t>.</w:t>
      </w:r>
    </w:p>
    <w:p w14:paraId="10CCA55D" w14:textId="77777777" w:rsidR="00127FD5" w:rsidRPr="004C579E" w:rsidRDefault="004C579E">
      <w:pPr>
        <w:pStyle w:val="31"/>
        <w:rPr>
          <w:lang w:val="ru-RU"/>
        </w:rPr>
      </w:pPr>
      <w:r w:rsidRPr="004C579E">
        <w:rPr>
          <w:lang w:val="ru-RU"/>
        </w:rPr>
        <w:t>5. Настройка статических маршрутов</w:t>
      </w:r>
    </w:p>
    <w:p w14:paraId="15F09BAF" w14:textId="77777777" w:rsidR="00127FD5" w:rsidRPr="004C579E" w:rsidRDefault="004C579E">
      <w:pPr>
        <w:rPr>
          <w:lang w:val="ru-RU"/>
        </w:rPr>
      </w:pPr>
      <w:r>
        <w:t>Router</w:t>
      </w:r>
      <w:r w:rsidRPr="004C579E">
        <w:rPr>
          <w:lang w:val="ru-RU"/>
        </w:rPr>
        <w:t>1:</w:t>
      </w:r>
      <w:r w:rsidRPr="004C579E">
        <w:rPr>
          <w:lang w:val="ru-RU"/>
        </w:rPr>
        <w:br/>
      </w:r>
      <w:proofErr w:type="spellStart"/>
      <w:r>
        <w:t>ip</w:t>
      </w:r>
      <w:proofErr w:type="spellEnd"/>
      <w:r w:rsidRPr="004C579E">
        <w:rPr>
          <w:lang w:val="ru-RU"/>
        </w:rPr>
        <w:t xml:space="preserve"> </w:t>
      </w:r>
      <w:r>
        <w:t>route</w:t>
      </w:r>
      <w:r w:rsidRPr="004C579E">
        <w:rPr>
          <w:lang w:val="ru-RU"/>
        </w:rPr>
        <w:t xml:space="preserve"> 192.168.2.0 255</w:t>
      </w:r>
      <w:r w:rsidRPr="004C579E">
        <w:rPr>
          <w:lang w:val="ru-RU"/>
        </w:rPr>
        <w:t>.255.255.0 10.0.0.2</w:t>
      </w:r>
      <w:r w:rsidRPr="004C579E">
        <w:rPr>
          <w:lang w:val="ru-RU"/>
        </w:rPr>
        <w:br/>
      </w:r>
      <w:proofErr w:type="spellStart"/>
      <w:r>
        <w:t>ip</w:t>
      </w:r>
      <w:proofErr w:type="spellEnd"/>
      <w:r w:rsidRPr="004C579E">
        <w:rPr>
          <w:lang w:val="ru-RU"/>
        </w:rPr>
        <w:t xml:space="preserve"> </w:t>
      </w:r>
      <w:r>
        <w:t>route</w:t>
      </w:r>
      <w:r w:rsidRPr="004C579E">
        <w:rPr>
          <w:lang w:val="ru-RU"/>
        </w:rPr>
        <w:t xml:space="preserve"> 192.168.3.0 255.255.255.0 10.0.0.2</w:t>
      </w:r>
      <w:r w:rsidRPr="004C579E">
        <w:rPr>
          <w:lang w:val="ru-RU"/>
        </w:rPr>
        <w:br/>
      </w:r>
      <w:r w:rsidRPr="004C579E">
        <w:rPr>
          <w:lang w:val="ru-RU"/>
        </w:rPr>
        <w:br/>
      </w:r>
      <w:r>
        <w:t>Router</w:t>
      </w:r>
      <w:r w:rsidRPr="004C579E">
        <w:rPr>
          <w:lang w:val="ru-RU"/>
        </w:rPr>
        <w:t>2:</w:t>
      </w:r>
      <w:r w:rsidRPr="004C579E">
        <w:rPr>
          <w:lang w:val="ru-RU"/>
        </w:rPr>
        <w:br/>
      </w:r>
      <w:proofErr w:type="spellStart"/>
      <w:r>
        <w:t>ip</w:t>
      </w:r>
      <w:proofErr w:type="spellEnd"/>
      <w:r w:rsidRPr="004C579E">
        <w:rPr>
          <w:lang w:val="ru-RU"/>
        </w:rPr>
        <w:t xml:space="preserve"> </w:t>
      </w:r>
      <w:r>
        <w:t>route</w:t>
      </w:r>
      <w:r w:rsidRPr="004C579E">
        <w:rPr>
          <w:lang w:val="ru-RU"/>
        </w:rPr>
        <w:t xml:space="preserve"> 192.168.1.0 255.255.255.0 10.0.0.1</w:t>
      </w:r>
      <w:r w:rsidRPr="004C579E">
        <w:rPr>
          <w:lang w:val="ru-RU"/>
        </w:rPr>
        <w:br/>
      </w:r>
      <w:proofErr w:type="spellStart"/>
      <w:r>
        <w:t>ip</w:t>
      </w:r>
      <w:proofErr w:type="spellEnd"/>
      <w:r w:rsidRPr="004C579E">
        <w:rPr>
          <w:lang w:val="ru-RU"/>
        </w:rPr>
        <w:t xml:space="preserve"> </w:t>
      </w:r>
      <w:r>
        <w:t>route</w:t>
      </w:r>
      <w:r w:rsidRPr="004C579E">
        <w:rPr>
          <w:lang w:val="ru-RU"/>
        </w:rPr>
        <w:t xml:space="preserve"> 192.168.3.0 255.255.255.0 20.0.0.2</w:t>
      </w:r>
      <w:r w:rsidRPr="004C579E">
        <w:rPr>
          <w:lang w:val="ru-RU"/>
        </w:rPr>
        <w:br/>
      </w:r>
      <w:r w:rsidRPr="004C579E">
        <w:rPr>
          <w:lang w:val="ru-RU"/>
        </w:rPr>
        <w:br/>
      </w:r>
      <w:r>
        <w:t>Router</w:t>
      </w:r>
      <w:r w:rsidRPr="004C579E">
        <w:rPr>
          <w:lang w:val="ru-RU"/>
        </w:rPr>
        <w:t>3:</w:t>
      </w:r>
      <w:r w:rsidRPr="004C579E">
        <w:rPr>
          <w:lang w:val="ru-RU"/>
        </w:rPr>
        <w:br/>
      </w:r>
      <w:proofErr w:type="spellStart"/>
      <w:r>
        <w:lastRenderedPageBreak/>
        <w:t>ip</w:t>
      </w:r>
      <w:proofErr w:type="spellEnd"/>
      <w:r w:rsidRPr="004C579E">
        <w:rPr>
          <w:lang w:val="ru-RU"/>
        </w:rPr>
        <w:t xml:space="preserve"> </w:t>
      </w:r>
      <w:r>
        <w:t>route</w:t>
      </w:r>
      <w:r w:rsidRPr="004C579E">
        <w:rPr>
          <w:lang w:val="ru-RU"/>
        </w:rPr>
        <w:t xml:space="preserve"> 192.168.1.0 255.255.255.0 20.0.0.1</w:t>
      </w:r>
      <w:r w:rsidRPr="004C579E">
        <w:rPr>
          <w:lang w:val="ru-RU"/>
        </w:rPr>
        <w:br/>
      </w:r>
      <w:proofErr w:type="spellStart"/>
      <w:r>
        <w:t>ip</w:t>
      </w:r>
      <w:proofErr w:type="spellEnd"/>
      <w:r w:rsidRPr="004C579E">
        <w:rPr>
          <w:lang w:val="ru-RU"/>
        </w:rPr>
        <w:t xml:space="preserve"> </w:t>
      </w:r>
      <w:r>
        <w:t>route</w:t>
      </w:r>
      <w:r w:rsidRPr="004C579E">
        <w:rPr>
          <w:lang w:val="ru-RU"/>
        </w:rPr>
        <w:t xml:space="preserve"> 192.168.2.0 255.255.255.0 20.0.</w:t>
      </w:r>
      <w:r w:rsidRPr="004C579E">
        <w:rPr>
          <w:lang w:val="ru-RU"/>
        </w:rPr>
        <w:t>0.1</w:t>
      </w:r>
    </w:p>
    <w:p w14:paraId="4A913335" w14:textId="77777777" w:rsidR="00127FD5" w:rsidRPr="004C579E" w:rsidRDefault="004C579E">
      <w:pPr>
        <w:pStyle w:val="31"/>
        <w:rPr>
          <w:lang w:val="ru-RU"/>
        </w:rPr>
      </w:pPr>
      <w:r w:rsidRPr="004C579E">
        <w:rPr>
          <w:lang w:val="ru-RU"/>
        </w:rPr>
        <w:t>6. Проверка настройки</w:t>
      </w:r>
    </w:p>
    <w:p w14:paraId="3F665FA8" w14:textId="77777777" w:rsidR="00127FD5" w:rsidRPr="004C579E" w:rsidRDefault="004C579E">
      <w:pPr>
        <w:rPr>
          <w:lang w:val="ru-RU"/>
        </w:rPr>
      </w:pPr>
      <w:r w:rsidRPr="004C579E">
        <w:rPr>
          <w:lang w:val="ru-RU"/>
        </w:rPr>
        <w:t>Проверить состояние интерфейсов:</w:t>
      </w:r>
      <w:r w:rsidRPr="004C579E">
        <w:rPr>
          <w:lang w:val="ru-RU"/>
        </w:rPr>
        <w:br/>
      </w:r>
      <w:r>
        <w:t>show</w:t>
      </w:r>
      <w:r w:rsidRPr="004C579E">
        <w:rPr>
          <w:lang w:val="ru-RU"/>
        </w:rPr>
        <w:t xml:space="preserve"> </w:t>
      </w:r>
      <w:proofErr w:type="spellStart"/>
      <w:r>
        <w:t>ip</w:t>
      </w:r>
      <w:proofErr w:type="spellEnd"/>
      <w:r w:rsidRPr="004C579E">
        <w:rPr>
          <w:lang w:val="ru-RU"/>
        </w:rPr>
        <w:t xml:space="preserve"> </w:t>
      </w:r>
      <w:r>
        <w:t>interface</w:t>
      </w:r>
      <w:r w:rsidRPr="004C579E">
        <w:rPr>
          <w:lang w:val="ru-RU"/>
        </w:rPr>
        <w:t xml:space="preserve"> </w:t>
      </w:r>
      <w:r>
        <w:t>brief</w:t>
      </w:r>
      <w:r w:rsidRPr="004C579E">
        <w:rPr>
          <w:lang w:val="ru-RU"/>
        </w:rPr>
        <w:br/>
      </w:r>
      <w:r w:rsidRPr="004C579E">
        <w:rPr>
          <w:lang w:val="ru-RU"/>
        </w:rPr>
        <w:br/>
        <w:t>Проверить таблицу маршрутизации:</w:t>
      </w:r>
      <w:r w:rsidRPr="004C579E">
        <w:rPr>
          <w:lang w:val="ru-RU"/>
        </w:rPr>
        <w:br/>
      </w:r>
      <w:r>
        <w:t>show</w:t>
      </w:r>
      <w:r w:rsidRPr="004C579E">
        <w:rPr>
          <w:lang w:val="ru-RU"/>
        </w:rPr>
        <w:t xml:space="preserve"> </w:t>
      </w:r>
      <w:proofErr w:type="spellStart"/>
      <w:r>
        <w:t>ip</w:t>
      </w:r>
      <w:proofErr w:type="spellEnd"/>
      <w:r w:rsidRPr="004C579E">
        <w:rPr>
          <w:lang w:val="ru-RU"/>
        </w:rPr>
        <w:t xml:space="preserve"> </w:t>
      </w:r>
      <w:r>
        <w:t>route</w:t>
      </w:r>
      <w:r w:rsidRPr="004C579E">
        <w:rPr>
          <w:lang w:val="ru-RU"/>
        </w:rPr>
        <w:br/>
      </w:r>
      <w:r w:rsidRPr="004C579E">
        <w:rPr>
          <w:lang w:val="ru-RU"/>
        </w:rPr>
        <w:br/>
        <w:t xml:space="preserve">Статические маршруты должны отображаться с буквой </w:t>
      </w:r>
      <w:r>
        <w:t>S</w:t>
      </w:r>
      <w:r w:rsidRPr="004C579E">
        <w:rPr>
          <w:lang w:val="ru-RU"/>
        </w:rPr>
        <w:t>.</w:t>
      </w:r>
    </w:p>
    <w:p w14:paraId="55707CFB" w14:textId="77777777" w:rsidR="00127FD5" w:rsidRPr="004C579E" w:rsidRDefault="004C579E">
      <w:pPr>
        <w:pStyle w:val="21"/>
        <w:rPr>
          <w:lang w:val="ru-RU"/>
        </w:rPr>
      </w:pPr>
      <w:r w:rsidRPr="004C579E">
        <w:rPr>
          <w:lang w:val="ru-RU"/>
        </w:rPr>
        <w:t>Проверка соединения</w:t>
      </w:r>
    </w:p>
    <w:p w14:paraId="577797ED" w14:textId="77777777" w:rsidR="00127FD5" w:rsidRPr="004C579E" w:rsidRDefault="004C579E">
      <w:pPr>
        <w:rPr>
          <w:lang w:val="ru-RU"/>
        </w:rPr>
      </w:pPr>
      <w:r w:rsidRPr="004C579E">
        <w:rPr>
          <w:lang w:val="ru-RU"/>
        </w:rPr>
        <w:t xml:space="preserve">С </w:t>
      </w:r>
      <w:r>
        <w:t>PC</w:t>
      </w:r>
      <w:r w:rsidRPr="004C579E">
        <w:rPr>
          <w:lang w:val="ru-RU"/>
        </w:rPr>
        <w:t>1 выполнить:</w:t>
      </w:r>
      <w:r w:rsidRPr="004C579E">
        <w:rPr>
          <w:lang w:val="ru-RU"/>
        </w:rPr>
        <w:br/>
      </w:r>
      <w:r>
        <w:t>ping</w:t>
      </w:r>
      <w:r w:rsidRPr="004C579E">
        <w:rPr>
          <w:lang w:val="ru-RU"/>
        </w:rPr>
        <w:t xml:space="preserve"> 192.168.2.10</w:t>
      </w:r>
      <w:r w:rsidRPr="004C579E">
        <w:rPr>
          <w:lang w:val="ru-RU"/>
        </w:rPr>
        <w:br/>
      </w:r>
      <w:r>
        <w:t>ping</w:t>
      </w:r>
      <w:r w:rsidRPr="004C579E">
        <w:rPr>
          <w:lang w:val="ru-RU"/>
        </w:rPr>
        <w:t xml:space="preserve"> 192.168.3.1</w:t>
      </w:r>
      <w:r w:rsidRPr="004C579E">
        <w:rPr>
          <w:lang w:val="ru-RU"/>
        </w:rPr>
        <w:t>0</w:t>
      </w:r>
      <w:r w:rsidRPr="004C579E">
        <w:rPr>
          <w:lang w:val="ru-RU"/>
        </w:rPr>
        <w:br/>
      </w:r>
      <w:r w:rsidRPr="004C579E">
        <w:rPr>
          <w:lang w:val="ru-RU"/>
        </w:rPr>
        <w:br/>
        <w:t xml:space="preserve">С </w:t>
      </w:r>
      <w:r>
        <w:t>PC</w:t>
      </w:r>
      <w:r w:rsidRPr="004C579E">
        <w:rPr>
          <w:lang w:val="ru-RU"/>
        </w:rPr>
        <w:t>3 выполнить:</w:t>
      </w:r>
      <w:r w:rsidRPr="004C579E">
        <w:rPr>
          <w:lang w:val="ru-RU"/>
        </w:rPr>
        <w:br/>
      </w:r>
      <w:r>
        <w:t>ping</w:t>
      </w:r>
      <w:r w:rsidRPr="004C579E">
        <w:rPr>
          <w:lang w:val="ru-RU"/>
        </w:rPr>
        <w:t xml:space="preserve"> 192.168.1.10</w:t>
      </w:r>
    </w:p>
    <w:p w14:paraId="220C4AC6" w14:textId="77777777" w:rsidR="00127FD5" w:rsidRPr="004C579E" w:rsidRDefault="004C579E">
      <w:pPr>
        <w:pStyle w:val="21"/>
        <w:rPr>
          <w:lang w:val="ru-RU"/>
        </w:rPr>
      </w:pPr>
      <w:r w:rsidRPr="004C579E">
        <w:rPr>
          <w:lang w:val="ru-RU"/>
        </w:rPr>
        <w:t>Дополнительное задание</w:t>
      </w:r>
    </w:p>
    <w:p w14:paraId="4C9D4214" w14:textId="77777777" w:rsidR="00127FD5" w:rsidRPr="004C579E" w:rsidRDefault="004C579E">
      <w:pPr>
        <w:rPr>
          <w:lang w:val="ru-RU"/>
        </w:rPr>
      </w:pPr>
      <w:r w:rsidRPr="004C579E">
        <w:rPr>
          <w:lang w:val="ru-RU"/>
        </w:rPr>
        <w:t>Добавить дополнительные компьютеры в каждую локальную сеть. Настроить адресацию и проверить связь между всеми устройствами.</w:t>
      </w:r>
      <w:r w:rsidRPr="004C579E">
        <w:rPr>
          <w:lang w:val="ru-RU"/>
        </w:rPr>
        <w:br/>
      </w:r>
      <w:r w:rsidRPr="004C579E">
        <w:rPr>
          <w:lang w:val="ru-RU"/>
        </w:rPr>
        <w:br/>
        <w:t xml:space="preserve">Выполнить </w:t>
      </w:r>
      <w:r>
        <w:t>traceroute</w:t>
      </w:r>
      <w:r w:rsidRPr="004C579E">
        <w:rPr>
          <w:lang w:val="ru-RU"/>
        </w:rPr>
        <w:t xml:space="preserve"> и определить путь прохождения пакета.</w:t>
      </w:r>
    </w:p>
    <w:p w14:paraId="47FCE34A" w14:textId="77777777" w:rsidR="00127FD5" w:rsidRPr="004C579E" w:rsidRDefault="004C579E">
      <w:pPr>
        <w:pStyle w:val="21"/>
        <w:rPr>
          <w:lang w:val="ru-RU"/>
        </w:rPr>
      </w:pPr>
      <w:r w:rsidRPr="004C579E">
        <w:rPr>
          <w:lang w:val="ru-RU"/>
        </w:rPr>
        <w:t>Контрольные</w:t>
      </w:r>
      <w:r w:rsidRPr="004C579E">
        <w:rPr>
          <w:lang w:val="ru-RU"/>
        </w:rPr>
        <w:t xml:space="preserve"> вопросы</w:t>
      </w:r>
    </w:p>
    <w:p w14:paraId="4BA8688C" w14:textId="77777777" w:rsidR="00127FD5" w:rsidRPr="004C579E" w:rsidRDefault="004C579E">
      <w:pPr>
        <w:rPr>
          <w:lang w:val="ru-RU"/>
        </w:rPr>
      </w:pPr>
      <w:r w:rsidRPr="004C579E">
        <w:rPr>
          <w:lang w:val="ru-RU"/>
        </w:rPr>
        <w:t>Почему маршрутизатор не знает удаленные сети после настройки только интерфейсов?</w:t>
      </w:r>
    </w:p>
    <w:p w14:paraId="16BF9476" w14:textId="77777777" w:rsidR="00127FD5" w:rsidRPr="004C579E" w:rsidRDefault="004C579E">
      <w:pPr>
        <w:rPr>
          <w:lang w:val="ru-RU"/>
        </w:rPr>
      </w:pPr>
      <w:r w:rsidRPr="004C579E">
        <w:rPr>
          <w:lang w:val="ru-RU"/>
        </w:rPr>
        <w:t>Для чего используются статические маршруты?</w:t>
      </w:r>
    </w:p>
    <w:p w14:paraId="4EAF1EED" w14:textId="77777777" w:rsidR="00127FD5" w:rsidRPr="004C579E" w:rsidRDefault="004C579E">
      <w:pPr>
        <w:rPr>
          <w:lang w:val="ru-RU"/>
        </w:rPr>
      </w:pPr>
      <w:r w:rsidRPr="004C579E">
        <w:rPr>
          <w:lang w:val="ru-RU"/>
        </w:rPr>
        <w:t xml:space="preserve">Что означает команда </w:t>
      </w:r>
      <w:proofErr w:type="spellStart"/>
      <w:r>
        <w:t>ip</w:t>
      </w:r>
      <w:proofErr w:type="spellEnd"/>
      <w:r w:rsidRPr="004C579E">
        <w:rPr>
          <w:lang w:val="ru-RU"/>
        </w:rPr>
        <w:t xml:space="preserve"> </w:t>
      </w:r>
      <w:r>
        <w:t>route</w:t>
      </w:r>
      <w:r w:rsidRPr="004C579E">
        <w:rPr>
          <w:lang w:val="ru-RU"/>
        </w:rPr>
        <w:t>?</w:t>
      </w:r>
    </w:p>
    <w:p w14:paraId="2F423C72" w14:textId="77777777" w:rsidR="00127FD5" w:rsidRPr="004C579E" w:rsidRDefault="004C579E">
      <w:pPr>
        <w:rPr>
          <w:lang w:val="ru-RU"/>
        </w:rPr>
      </w:pPr>
      <w:r w:rsidRPr="004C579E">
        <w:rPr>
          <w:lang w:val="ru-RU"/>
        </w:rPr>
        <w:t>Почему необходимо добавлять обратные маршруты?</w:t>
      </w:r>
    </w:p>
    <w:p w14:paraId="1B15ACCB" w14:textId="77777777" w:rsidR="00127FD5" w:rsidRPr="004C579E" w:rsidRDefault="004C579E">
      <w:pPr>
        <w:rPr>
          <w:lang w:val="ru-RU"/>
        </w:rPr>
      </w:pPr>
      <w:r w:rsidRPr="004C579E">
        <w:rPr>
          <w:lang w:val="ru-RU"/>
        </w:rPr>
        <w:t xml:space="preserve">Чем статическая маршрутизация отличается от </w:t>
      </w:r>
      <w:r>
        <w:t>OSPF</w:t>
      </w:r>
      <w:r w:rsidRPr="004C579E">
        <w:rPr>
          <w:lang w:val="ru-RU"/>
        </w:rPr>
        <w:t>?</w:t>
      </w:r>
    </w:p>
    <w:sectPr w:rsidR="00127FD5" w:rsidRPr="004C57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FD5"/>
    <w:rsid w:val="0015074B"/>
    <w:rsid w:val="0029639D"/>
    <w:rsid w:val="00326F90"/>
    <w:rsid w:val="004C57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CBB02"/>
  <w14:defaultImageDpi w14:val="300"/>
  <w15:docId w15:val="{7686BB3E-D39C-4157-AF4C-CB8DDCCD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Didar</cp:lastModifiedBy>
  <cp:revision>2</cp:revision>
  <dcterms:created xsi:type="dcterms:W3CDTF">2013-12-23T23:15:00Z</dcterms:created>
  <dcterms:modified xsi:type="dcterms:W3CDTF">2026-09-10T11:24:00Z</dcterms:modified>
  <cp:category/>
</cp:coreProperties>
</file>